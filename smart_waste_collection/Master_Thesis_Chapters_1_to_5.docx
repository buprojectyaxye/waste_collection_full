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1882139</wp:posOffset>
            </wp:positionH>
            <wp:positionV relativeFrom="page">
              <wp:posOffset>1358900</wp:posOffset>
            </wp:positionV>
            <wp:extent cx="4537710" cy="21499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149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1826260</wp:posOffset>
            </wp:positionH>
            <wp:positionV relativeFrom="page">
              <wp:posOffset>1981200</wp:posOffset>
            </wp:positionV>
            <wp:extent cx="504189" cy="1925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89" cy="1925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3041650</wp:posOffset>
            </wp:positionH>
            <wp:positionV relativeFrom="page">
              <wp:posOffset>1936750</wp:posOffset>
            </wp:positionV>
            <wp:extent cx="3663950" cy="37508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3750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2527300</wp:posOffset>
            </wp:positionV>
            <wp:extent cx="2313940" cy="16920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1692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1813560</wp:posOffset>
            </wp:positionH>
            <wp:positionV relativeFrom="page">
              <wp:posOffset>2895600</wp:posOffset>
            </wp:positionV>
            <wp:extent cx="2379979" cy="235251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9979" cy="23525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2054860</wp:posOffset>
            </wp:positionH>
            <wp:positionV relativeFrom="page">
              <wp:posOffset>6365240</wp:posOffset>
            </wp:positionV>
            <wp:extent cx="1259839" cy="16950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9839" cy="1695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4429760</wp:posOffset>
            </wp:positionH>
            <wp:positionV relativeFrom="page">
              <wp:posOffset>6365240</wp:posOffset>
            </wp:positionV>
            <wp:extent cx="1079500" cy="1829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829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6978650</wp:posOffset>
            </wp:positionV>
            <wp:extent cx="2070100" cy="75109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7510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4429760</wp:posOffset>
            </wp:positionH>
            <wp:positionV relativeFrom="page">
              <wp:posOffset>6978650</wp:posOffset>
            </wp:positionV>
            <wp:extent cx="1998979" cy="86912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979" cy="8691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1092200</wp:posOffset>
            </wp:positionV>
            <wp:extent cx="5422900" cy="7950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795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0" w:right="2920" w:firstLine="0"/>
        <w:jc w:val="righ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BENADIR UNIVERSITY</w:t>
      </w:r>
    </w:p>
    <w:p>
      <w:pPr>
        <w:autoSpaceDN w:val="0"/>
        <w:autoSpaceDE w:val="0"/>
        <w:widowControl/>
        <w:spacing w:line="235" w:lineRule="auto" w:before="1412" w:after="506"/>
        <w:ind w:left="143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Title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8"/>
        <w:gridCol w:w="3008"/>
        <w:gridCol w:w="3008"/>
      </w:tblGrid>
      <w:tr>
        <w:trPr>
          <w:trHeight w:hRule="exact" w:val="41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Academic Session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2025/2026</w:t>
            </w:r>
          </w:p>
        </w:tc>
      </w:tr>
    </w:tbl>
    <w:p>
      <w:pPr>
        <w:autoSpaceDN w:val="0"/>
        <w:autoSpaceDE w:val="0"/>
        <w:widowControl/>
        <w:spacing w:line="305" w:lineRule="auto" w:before="262" w:after="0"/>
        <w:ind w:left="1416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Names of group project: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Yahye Abdi Mohamud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MahmedAmin Abbdisalan Ali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Abdirzak Isse Mahamed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Abdimalik Nuur Ali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Nuur Ahmed Osble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Sahid Hussein Isse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Nafiso Abdullahi Abdirahman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Maryan Mahamed Duale </w:t>
      </w:r>
    </w:p>
    <w:p>
      <w:pPr>
        <w:autoSpaceDN w:val="0"/>
        <w:tabs>
          <w:tab w:pos="5538" w:val="left"/>
        </w:tabs>
        <w:autoSpaceDE w:val="0"/>
        <w:widowControl/>
        <w:spacing w:line="235" w:lineRule="auto" w:before="2244" w:after="680"/>
        <w:ind w:left="17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Name of supervisor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Dean</w:t>
      </w:r>
    </w:p>
    <w:p>
      <w:pPr>
        <w:sectPr>
          <w:pgSz w:w="11905" w:h="16840"/>
          <w:pgMar w:top="7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52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SIGNATURE OF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SUPERVISOR</w:t>
      </w:r>
    </w:p>
    <w:p>
      <w:pPr>
        <w:autoSpaceDN w:val="0"/>
        <w:autoSpaceDE w:val="0"/>
        <w:widowControl/>
        <w:spacing w:line="230" w:lineRule="auto" w:before="408" w:after="0"/>
        <w:ind w:left="0" w:right="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…………………………………</w:t>
      </w:r>
    </w:p>
    <w:p>
      <w:pPr>
        <w:sectPr>
          <w:type w:val="continuous"/>
          <w:pgSz w:w="11905" w:h="16840"/>
          <w:pgMar w:top="710" w:right="1440" w:bottom="1440" w:left="1440" w:header="720" w:footer="720" w:gutter="0"/>
          <w:cols w:num="2" w:equalWidth="0">
            <w:col w:w="5150" w:space="0"/>
            <w:col w:w="387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4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SIGNATURE OF DEAN</w:t>
      </w:r>
    </w:p>
    <w:p>
      <w:pPr>
        <w:autoSpaceDN w:val="0"/>
        <w:autoSpaceDE w:val="0"/>
        <w:widowControl/>
        <w:spacing w:line="230" w:lineRule="auto" w:before="41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………………………..………</w:t>
      </w:r>
    </w:p>
    <w:p>
      <w:pPr>
        <w:autoSpaceDN w:val="0"/>
        <w:autoSpaceDE w:val="0"/>
        <w:widowControl/>
        <w:spacing w:line="230" w:lineRule="auto" w:before="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…. </w:t>
      </w:r>
    </w:p>
    <w:p>
      <w:pPr>
        <w:sectPr>
          <w:type w:val="nextColumn"/>
          <w:pgSz w:w="11905" w:h="16840"/>
          <w:pgMar w:top="710" w:right="1440" w:bottom="1440" w:left="1440" w:header="720" w:footer="720" w:gutter="0"/>
          <w:cols w:num="2" w:equalWidth="0">
            <w:col w:w="5150" w:space="0"/>
            <w:col w:w="387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1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74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BENADIR UNIVERSITY</w:t>
      </w:r>
    </w:p>
    <w:p>
      <w:pPr>
        <w:autoSpaceDN w:val="0"/>
        <w:autoSpaceDE w:val="0"/>
        <w:widowControl/>
        <w:spacing w:line="230" w:lineRule="auto" w:before="976" w:after="0"/>
        <w:ind w:left="11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“I hereby declare that I have read this Project and in my opinion this Project is </w:t>
      </w:r>
    </w:p>
    <w:p>
      <w:pPr>
        <w:autoSpaceDN w:val="0"/>
        <w:autoSpaceDE w:val="0"/>
        <w:widowControl/>
        <w:spacing w:line="230" w:lineRule="auto" w:before="148" w:after="0"/>
        <w:ind w:left="11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sufficient in terms of scope and quality for the Award of the Bachelor degree of </w:t>
      </w:r>
    </w:p>
    <w:p>
      <w:pPr>
        <w:autoSpaceDN w:val="0"/>
        <w:autoSpaceDE w:val="0"/>
        <w:widowControl/>
        <w:spacing w:line="230" w:lineRule="auto" w:before="150" w:after="0"/>
        <w:ind w:left="0" w:right="16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(Computer Science and Information Technology) </w:t>
      </w:r>
    </w:p>
    <w:p>
      <w:pPr>
        <w:autoSpaceDN w:val="0"/>
        <w:autoSpaceDE w:val="0"/>
        <w:widowControl/>
        <w:spacing w:line="230" w:lineRule="auto" w:before="560" w:after="15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                      : </w:t>
      </w:r>
    </w:p>
    <w:p>
      <w:pPr>
        <w:sectPr>
          <w:pgSz w:w="11905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2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 of Supervisor       : </w:t>
      </w:r>
    </w:p>
    <w:p>
      <w:pPr>
        <w:sectPr>
          <w:type w:val="continuous"/>
          <w:pgSz w:w="11905" w:h="16840"/>
          <w:pgMar w:top="1440" w:right="1440" w:bottom="1440" w:left="1440" w:header="720" w:footer="720" w:gutter="0"/>
          <w:cols w:num="2" w:equalWidth="0">
            <w:col w:w="4232" w:space="0"/>
            <w:col w:w="479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2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ENG. ………………………….</w:t>
      </w:r>
    </w:p>
    <w:p>
      <w:pPr>
        <w:sectPr>
          <w:type w:val="nextColumn"/>
          <w:pgSz w:w="11905" w:h="16840"/>
          <w:pgMar w:top="1440" w:right="1440" w:bottom="1440" w:left="1440" w:header="720" w:footer="720" w:gutter="0"/>
          <w:cols w:num="2" w:equalWidth="0">
            <w:col w:w="4232" w:space="0"/>
            <w:col w:w="479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1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Waste Collection Management System</w:t>
      </w:r>
    </w:p>
    <w:p>
      <w:pPr>
        <w:autoSpaceDN w:val="0"/>
        <w:autoSpaceDE w:val="0"/>
        <w:widowControl/>
        <w:spacing w:line="230" w:lineRule="auto" w:before="996" w:after="0"/>
        <w:ind w:left="0" w:right="34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Group Seven</w:t>
      </w:r>
    </w:p>
    <w:p>
      <w:pPr>
        <w:autoSpaceDN w:val="0"/>
        <w:autoSpaceDE w:val="0"/>
        <w:widowControl/>
        <w:spacing w:line="230" w:lineRule="auto" w:before="980" w:after="0"/>
        <w:ind w:left="0" w:right="17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Project submitted in partial fulfillment of the </w:t>
      </w:r>
    </w:p>
    <w:p>
      <w:pPr>
        <w:autoSpaceDN w:val="0"/>
        <w:autoSpaceDE w:val="0"/>
        <w:widowControl/>
        <w:spacing w:line="230" w:lineRule="auto" w:before="144" w:after="0"/>
        <w:ind w:left="0" w:right="14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for the award of the Bachelor degree of </w:t>
      </w:r>
    </w:p>
    <w:p>
      <w:pPr>
        <w:autoSpaceDN w:val="0"/>
        <w:autoSpaceDE w:val="0"/>
        <w:widowControl/>
        <w:spacing w:line="230" w:lineRule="auto" w:before="150" w:after="0"/>
        <w:ind w:left="0" w:right="17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Science and Information Technology </w:t>
      </w:r>
    </w:p>
    <w:p>
      <w:pPr>
        <w:autoSpaceDN w:val="0"/>
        <w:autoSpaceDE w:val="0"/>
        <w:widowControl/>
        <w:spacing w:line="230" w:lineRule="auto" w:before="980" w:after="0"/>
        <w:ind w:left="21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Faculty of Computer Science and Information Technology </w:t>
      </w:r>
    </w:p>
    <w:p>
      <w:pPr>
        <w:autoSpaceDN w:val="0"/>
        <w:autoSpaceDE w:val="0"/>
        <w:widowControl/>
        <w:spacing w:line="230" w:lineRule="auto" w:before="144" w:after="0"/>
        <w:ind w:left="0" w:right="31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Benadir University </w:t>
      </w:r>
    </w:p>
    <w:p>
      <w:pPr>
        <w:sectPr>
          <w:pgSz w:w="11905" w:h="16840"/>
          <w:pgMar w:top="133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832" w:right="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Declare that this Project entitled “Waste Collection Management System”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result of my own research except as cited in the references. The Project has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accepted for any degree and is not concurrently submitted in candidature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degree. </w:t>
      </w:r>
    </w:p>
    <w:p>
      <w:pPr>
        <w:autoSpaceDN w:val="0"/>
        <w:autoSpaceDE w:val="0"/>
        <w:widowControl/>
        <w:spacing w:line="298" w:lineRule="auto" w:before="974" w:after="0"/>
        <w:ind w:left="1552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   : ....................................................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         : Isse Mahamud Harun </w:t>
      </w:r>
    </w:p>
    <w:p>
      <w:pPr>
        <w:sectPr>
          <w:pgSz w:w="11905" w:h="16840"/>
          <w:pgMar w:top="1128" w:right="13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68"/>
        <w:ind w:left="0" w:right="0"/>
      </w:pPr>
    </w:p>
    <w:p>
      <w:pPr>
        <w:autoSpaceDN w:val="0"/>
        <w:tabs>
          <w:tab w:pos="1552" w:val="left"/>
        </w:tabs>
        <w:autoSpaceDE w:val="0"/>
        <w:widowControl/>
        <w:spacing w:line="293" w:lineRule="auto" w:before="0" w:after="0"/>
        <w:ind w:left="83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is dedicated to my family for their endless support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encouragement.</w:t>
      </w:r>
    </w:p>
    <w:p>
      <w:pPr>
        <w:sectPr>
          <w:pgSz w:w="11905" w:h="16840"/>
          <w:pgMar w:top="1440" w:right="133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6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ACKNOWLEDGEMENT</w:t>
      </w:r>
    </w:p>
    <w:p>
      <w:pPr>
        <w:autoSpaceDN w:val="0"/>
        <w:autoSpaceDE w:val="0"/>
        <w:widowControl/>
        <w:spacing w:line="338" w:lineRule="auto" w:before="996" w:after="0"/>
        <w:ind w:left="832" w:right="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and foremost, we would like to express our deepest gratitude to 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supervisor, Eng. Isse Mahamud Harun, for his invaluable guidance, patience,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encouragement throughout the development of this project. His expert advice,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insightful suggestions, and constant support greatly contributed to the success of 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work. We feel privileged to have had his mentorship and supervision during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journey. </w:t>
      </w:r>
    </w:p>
    <w:p>
      <w:pPr>
        <w:autoSpaceDN w:val="0"/>
        <w:autoSpaceDE w:val="0"/>
        <w:widowControl/>
        <w:spacing w:line="329" w:lineRule="auto" w:before="560" w:after="0"/>
        <w:ind w:left="83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would also like to extend our sincere appreciation to the management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staff of Benadir University (BU) for providing a conducive academic environment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essential facilities, including access to the computer laboratory and necessary software,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 greatly facilitated the successful completion of this project.</w:t>
      </w:r>
    </w:p>
    <w:p>
      <w:pPr>
        <w:sectPr>
          <w:pgSz w:w="11905" w:h="16840"/>
          <w:pgMar w:top="718" w:right="133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4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350" w:lineRule="auto" w:before="996" w:after="0"/>
        <w:ind w:left="832" w:right="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Mogadishu has recently faced significant sanitation problems with rapid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urbanization and increased household waste production. Although private sanitation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companies exist, the current waste management processes are largely manual and truck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dispatch is slow and cannot be scheduled regularly. This thesis introduces the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Collection Management System (WCMS) which is a digital solution to connect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residents to sanitation service providers. The system has three core components: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mobile application for residents to report waste via GPS coordinates, an administrative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dashboard to track operations and an AI-driven engine to analyze data. Route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Optimization provides drivers with the most fuel-efficient routes and Waste Prediction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identifies hotspots that should be addressed. The expected result from such a 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a significant reduction in operational fuel costs, increased productivity and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simplified payment process and tracking of collection services for residents. To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end, this system can be a model for how to use technology to restore urban aesthetics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improve public health standards in the capital.</w:t>
      </w:r>
    </w:p>
    <w:p>
      <w:pPr>
        <w:sectPr>
          <w:pgSz w:w="11905" w:h="16840"/>
          <w:pgMar w:top="718" w:right="133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TABLE OF CONTENTS</w:t>
      </w:r>
    </w:p>
    <w:p>
      <w:pPr>
        <w:autoSpaceDN w:val="0"/>
        <w:tabs>
          <w:tab w:pos="8250" w:val="left"/>
        </w:tabs>
        <w:autoSpaceDE w:val="0"/>
        <w:widowControl/>
        <w:spacing w:line="292" w:lineRule="exact" w:before="274" w:after="0"/>
        <w:ind w:left="19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CHAPTER      TITLE </w:t>
      </w:r>
      <w:r>
        <w:tab/>
      </w:r>
      <w:r>
        <w:rPr>
          <w:rFonts w:ascii="Times" w:hAnsi="Times" w:eastAsia="Times"/>
          <w:b/>
          <w:i w:val="0"/>
          <w:color w:val="000000"/>
          <w:sz w:val="21"/>
        </w:rPr>
        <w:t>PAGE</w:t>
      </w:r>
    </w:p>
    <w:p>
      <w:pPr>
        <w:autoSpaceDN w:val="0"/>
        <w:tabs>
          <w:tab w:pos="8722" w:val="left"/>
        </w:tabs>
        <w:autoSpaceDE w:val="0"/>
        <w:widowControl/>
        <w:spacing w:line="266" w:lineRule="exact" w:before="2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DECLARATION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ii</w:t>
      </w:r>
    </w:p>
    <w:p>
      <w:pPr>
        <w:autoSpaceDN w:val="0"/>
        <w:tabs>
          <w:tab w:pos="8666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DEDICATION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iii</w:t>
      </w:r>
    </w:p>
    <w:p>
      <w:pPr>
        <w:autoSpaceDN w:val="0"/>
        <w:tabs>
          <w:tab w:pos="8678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ACKNOWLEDGMENT </w:t>
      </w:r>
      <w:r>
        <w:rPr>
          <w:rFonts w:ascii="Times" w:hAnsi="Times" w:eastAsia="Times"/>
          <w:b w:val="0"/>
          <w:i w:val="0"/>
          <w:color w:val="000000"/>
          <w:sz w:val="20"/>
        </w:rPr>
        <w:t>iv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ABSTRACT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v</w:t>
      </w:r>
    </w:p>
    <w:p>
      <w:pPr>
        <w:autoSpaceDN w:val="0"/>
        <w:tabs>
          <w:tab w:pos="862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TABLE OF CONTENTS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vii</w:t>
      </w:r>
    </w:p>
    <w:p>
      <w:pPr>
        <w:autoSpaceDN w:val="0"/>
        <w:tabs>
          <w:tab w:pos="8678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LIST OF TABLES </w:t>
      </w:r>
      <w:r>
        <w:rPr>
          <w:rFonts w:ascii="Times" w:hAnsi="Times" w:eastAsia="Times"/>
          <w:b w:val="0"/>
          <w:i w:val="0"/>
          <w:color w:val="000000"/>
          <w:sz w:val="20"/>
        </w:rPr>
        <w:t>xi</w:t>
      </w:r>
    </w:p>
    <w:p>
      <w:pPr>
        <w:autoSpaceDN w:val="0"/>
        <w:tabs>
          <w:tab w:pos="862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LIST OF FIGURES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xii</w:t>
      </w:r>
    </w:p>
    <w:p>
      <w:pPr>
        <w:autoSpaceDN w:val="0"/>
        <w:tabs>
          <w:tab w:pos="8728" w:val="left"/>
        </w:tabs>
        <w:autoSpaceDE w:val="0"/>
        <w:widowControl/>
        <w:spacing w:line="292" w:lineRule="exact" w:before="54" w:after="0"/>
        <w:ind w:left="19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1          INTRODUCTION </w:t>
      </w:r>
      <w:r>
        <w:rPr>
          <w:rFonts w:ascii="Times" w:hAnsi="Times" w:eastAsia="Times"/>
          <w:b/>
          <w:i w:val="0"/>
          <w:color w:val="000000"/>
          <w:sz w:val="21"/>
        </w:rPr>
        <w:t>1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2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1.1       Introduction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1.2       Problem Background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1.3       Problem Statement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1.4       Project Objectives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4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1.5       Project Scope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1.6       The Project Importance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1.7       Summary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8728" w:val="left"/>
        </w:tabs>
        <w:autoSpaceDE w:val="0"/>
        <w:widowControl/>
        <w:spacing w:line="292" w:lineRule="exact" w:before="54" w:after="0"/>
        <w:ind w:left="19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2          LITERATURE REVIEW </w:t>
      </w:r>
      <w:r>
        <w:rPr>
          <w:rFonts w:ascii="Times" w:hAnsi="Times" w:eastAsia="Times"/>
          <w:b/>
          <w:i w:val="0"/>
          <w:color w:val="000000"/>
          <w:sz w:val="21"/>
        </w:rPr>
        <w:t>8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2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2.1       Introduction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87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2.2       Overview of Waste Management Systems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2.2.1     Traditional (Offline) Waste Management Systems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2.2.2     Modern (Online) Waste Management Systems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2.2.3     Technologies Used in Modern Systems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2.2.4     How the System Works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2.3       History of Waste Management Systems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2.3.1     Early Waste Disposal Practices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2.3.2     Traditional Waste Management Systems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2.3.3     Transition to Modern Waste Management Systems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2.4       Integrated System Architecture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2.4.1     User Layer (System Users)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2.4.2     Frontend Layer (User Interface)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2.4.3     Backend Layer (Server-Side Logic)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2.4.4     Database Layer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2.4.5     System Interaction Flow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2.5       Related Studies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2.5.1     Existing Waste Management Systems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2.5.2     Limitations of Existing Systems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2.6       Research Gap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13</w:t>
      </w:r>
    </w:p>
    <w:p>
      <w:pPr>
        <w:sectPr>
          <w:pgSz w:w="11906" w:h="16838"/>
          <w:pgMar w:top="77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2.6.1     Lack of Efficient Communication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2.6.2     Limited Tracking and Monitoring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2.7       Summary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8622" w:val="left"/>
        </w:tabs>
        <w:autoSpaceDE w:val="0"/>
        <w:widowControl/>
        <w:spacing w:line="292" w:lineRule="exact" w:before="54" w:after="0"/>
        <w:ind w:left="19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3          METHODOLOGY </w:t>
      </w:r>
      <w:r>
        <w:tab/>
      </w:r>
      <w:r>
        <w:rPr>
          <w:rFonts w:ascii="Times" w:hAnsi="Times" w:eastAsia="Times"/>
          <w:b/>
          <w:i w:val="0"/>
          <w:color w:val="000000"/>
          <w:sz w:val="21"/>
        </w:rPr>
        <w:t>15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2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3.1       Introduction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3.2       This Research Proposed Methodology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3.2.1     Planning Phase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3.3       Research Design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17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3.4       Development Methodology: Agile Scrum Framework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18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3.5       Data Collection Methods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3.5.1     Interviews (Qualitative Data)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3.5.2     Survey (Quantitative Data)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3.6       Tools and Technologies Used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3.6.1     Frontend Development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3.6.2     Backend Development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3.6.3     Database Management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3.6.4     Development Environment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3.6.5     Design and Modeling Tools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3.7       Operational Framework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21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3.8       Feasibility Study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3.8.1     Technical Feasibility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3.8.2     Economic Feasibility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3.8.3     Operational Feasibility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3.8.4     Schedule Feasibility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3.9       Summary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23</w:t>
      </w:r>
    </w:p>
    <w:p>
      <w:pPr>
        <w:autoSpaceDN w:val="0"/>
        <w:tabs>
          <w:tab w:pos="8622" w:val="left"/>
        </w:tabs>
        <w:autoSpaceDE w:val="0"/>
        <w:widowControl/>
        <w:spacing w:line="292" w:lineRule="exact" w:before="54" w:after="0"/>
        <w:ind w:left="19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4          SYSTEM DESIGN &amp; IMPLEMENTATION </w:t>
      </w:r>
      <w:r>
        <w:tab/>
      </w:r>
      <w:r>
        <w:rPr>
          <w:rFonts w:ascii="Times" w:hAnsi="Times" w:eastAsia="Times"/>
          <w:b/>
          <w:i w:val="0"/>
          <w:color w:val="000000"/>
          <w:sz w:val="21"/>
        </w:rPr>
        <w:t>51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2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       Introduction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51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4.2       Design Objectives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51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4.3       System Architecture Design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52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4.4       Data Flow Diagram (DFD)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4.4.1     Context Diagram (Level 0 DFD)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4.4.2     Level 1 DFD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4.5       Entity-Relationship Diagram (ERD)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53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4.6       System Modules and Components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32" w:lineRule="exact" w:before="74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4.6.1     User Management Module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4.6.2     Resident Request &amp; 1-to-1 Auto-Dispatch Module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4.6.3     Driver Job Management Module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4.6.4     Payment &amp; Invoice Module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4.6.5     Threaded Messaging &amp; Notification Module</w:t>
      </w:r>
    </w:p>
    <w:p>
      <w:pPr>
        <w:autoSpaceDN w:val="0"/>
        <w:autoSpaceDE w:val="0"/>
        <w:widowControl/>
        <w:spacing w:line="232" w:lineRule="exact" w:before="78" w:after="0"/>
        <w:ind w:left="51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9"/>
        </w:rPr>
        <w:t>4.6.6     Reporting &amp; Analytics Module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4.7       Database Design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4.8       User Interface (UI) Design &amp; System Screenshots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55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4.9       Security Design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60</w:t>
      </w:r>
    </w:p>
    <w:p>
      <w:pPr>
        <w:sectPr>
          <w:pgSz w:w="11906" w:h="16838"/>
          <w:pgMar w:top="796" w:right="1440" w:bottom="8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tabs>
          <w:tab w:pos="8632" w:val="left"/>
        </w:tabs>
        <w:autoSpaceDE w:val="0"/>
        <w:widowControl/>
        <w:spacing w:line="266" w:lineRule="exact" w:before="0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4.10     System Navigation and Flow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4.11     Development Environment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4.12     Testing During Implementation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61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4.13     Algorithms and Logic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61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4.14     Challenges and Solutions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62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4.15     Summary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62</w:t>
      </w:r>
    </w:p>
    <w:p>
      <w:pPr>
        <w:autoSpaceDN w:val="0"/>
        <w:tabs>
          <w:tab w:pos="8622" w:val="left"/>
        </w:tabs>
        <w:autoSpaceDE w:val="0"/>
        <w:widowControl/>
        <w:spacing w:line="292" w:lineRule="exact" w:before="54" w:after="0"/>
        <w:ind w:left="19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5          CONCLUSION AND FUTURE WORK </w:t>
      </w:r>
      <w:r>
        <w:tab/>
      </w:r>
      <w:r>
        <w:rPr>
          <w:rFonts w:ascii="Times" w:hAnsi="Times" w:eastAsia="Times"/>
          <w:b/>
          <w:i w:val="0"/>
          <w:color w:val="000000"/>
          <w:sz w:val="21"/>
        </w:rPr>
        <w:t>63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28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5.1       Introduction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63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5.2       Summary of the Project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63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5.3       Key Achievements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64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5.4       Limitations of the System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5.5       Lessons Learned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5.6       Future Work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65</w:t>
      </w:r>
    </w:p>
    <w:p>
      <w:pPr>
        <w:autoSpaceDN w:val="0"/>
        <w:tabs>
          <w:tab w:pos="8632" w:val="left"/>
        </w:tabs>
        <w:autoSpaceDE w:val="0"/>
        <w:widowControl/>
        <w:spacing w:line="266" w:lineRule="exact" w:before="54" w:after="0"/>
        <w:ind w:left="19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5.7       Final Conclusion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66</w:t>
      </w:r>
    </w:p>
    <w:p>
      <w:pPr>
        <w:autoSpaceDN w:val="0"/>
        <w:tabs>
          <w:tab w:pos="8622" w:val="left"/>
        </w:tabs>
        <w:autoSpaceDE w:val="0"/>
        <w:widowControl/>
        <w:spacing w:line="292" w:lineRule="exact" w:before="54" w:after="0"/>
        <w:ind w:left="92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 REFERENCES </w:t>
      </w:r>
      <w:r>
        <w:tab/>
      </w:r>
      <w:r>
        <w:rPr>
          <w:rFonts w:ascii="Times" w:hAnsi="Times" w:eastAsia="Times"/>
          <w:b/>
          <w:i w:val="0"/>
          <w:color w:val="000000"/>
          <w:sz w:val="21"/>
        </w:rPr>
        <w:t>67</w:t>
      </w:r>
    </w:p>
    <w:p>
      <w:pPr>
        <w:sectPr>
          <w:pgSz w:w="11906" w:h="16838"/>
          <w:pgMar w:top="7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3744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230" w:lineRule="auto" w:before="1846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  Introduction</w:t>
      </w:r>
    </w:p>
    <w:p>
      <w:pPr>
        <w:autoSpaceDN w:val="0"/>
        <w:autoSpaceDE w:val="0"/>
        <w:widowControl/>
        <w:spacing w:line="336" w:lineRule="auto" w:before="574" w:after="0"/>
        <w:ind w:left="832" w:right="2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Program is developed in intention for use by the Personal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responsible for hazardous and non-hazardous materials arising from human activities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long shoring operation (ISPSI, 2016). Hazardous and non-hazardous material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properly manage to protect the personnel, general public and environment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 adverse effect that may arise. </w:t>
      </w:r>
    </w:p>
    <w:p>
      <w:pPr>
        <w:autoSpaceDN w:val="0"/>
        <w:autoSpaceDE w:val="0"/>
        <w:widowControl/>
        <w:spacing w:line="326" w:lineRule="auto" w:before="560" w:after="0"/>
        <w:ind w:left="832" w:right="2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program is designed to assist the ISPSI in achieving and maintaining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with the State and Local waste management regulations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requirements and recommendations provided in this program help to ensure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of the environment. (ISPSI, 2016). </w:t>
      </w:r>
    </w:p>
    <w:p>
      <w:pPr>
        <w:autoSpaceDN w:val="0"/>
        <w:autoSpaceDE w:val="0"/>
        <w:widowControl/>
        <w:spacing w:line="341" w:lineRule="auto" w:before="566" w:after="0"/>
        <w:ind w:left="832" w:right="2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in the developing countries in general and the County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Somalia in particular. The methods that are discussed here have been carefully selected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fit a narrow range of criteria suitable for financially destitute countries with hot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arid climate. The criteria limit the possible solutions to ones that are sustainable, 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cost, can be established by the local supply means, target. The environmental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advantages of the areas and compensate for their weaknesses. In most cases that means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renewable energy sources and energy efficient technologies. (ISPSI, 2016). </w:t>
      </w:r>
    </w:p>
    <w:p>
      <w:pPr>
        <w:autoSpaceDN w:val="0"/>
        <w:autoSpaceDE w:val="0"/>
        <w:widowControl/>
        <w:spacing w:line="338" w:lineRule="auto" w:before="560" w:after="0"/>
        <w:ind w:left="832" w:right="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County population rate is expected to considerably increase in size,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 leading to a respective rise in produced waste. This means that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remain be an ongoing and serious issue for years to come. It has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handled in the most efficient and locally appropriate manner to minimize the risk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aggravating existing environmental problems and endangering the health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population. (ISPSI, 2016). </w:t>
      </w:r>
    </w:p>
    <w:p>
      <w:pPr>
        <w:sectPr>
          <w:pgSz w:w="11905" w:h="16840"/>
          <w:pgMar w:top="718" w:right="133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  Problem Background</w:t>
      </w:r>
    </w:p>
    <w:p>
      <w:pPr>
        <w:autoSpaceDN w:val="0"/>
        <w:autoSpaceDE w:val="0"/>
        <w:widowControl/>
        <w:spacing w:line="336" w:lineRule="auto" w:before="574" w:after="0"/>
        <w:ind w:left="832" w:right="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in Somalia is a critical issue characterized by a near-total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absence of formal infrastructure, a legacy of decades of civil war, and rapid, unplanned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urbanization. In major cities like Mogadishu, which produces roughly 2,500 tons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daily, the lack of proper disposal mechanisms leads to widespread illegal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dumping on streets, in coastal waters, and in natural drainage systems (Ahmed, 2024). </w:t>
      </w:r>
    </w:p>
    <w:p>
      <w:pPr>
        <w:autoSpaceDN w:val="0"/>
        <w:autoSpaceDE w:val="0"/>
        <w:widowControl/>
        <w:spacing w:line="346" w:lineRule="auto" w:before="560" w:after="0"/>
        <w:ind w:left="832" w:right="24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Rapid Urbanization &amp; Population Density: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Increased population in urban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centers and IDP (Internally Displaced Person) camps, particularly in Mogadishu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surpassed the capability of municipal services to manage waste, resulting in poor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sanitation and health hazards. (Ahmed, 2024). Illegal Hazardous Dumping Somalia's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long, unprotected coastline has been used by foreign companies for illegal dumping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toxic, industrial, and hospital waste since the 1990s, taking advantage of the country's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lack of enforcement.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Lack of Public Awareness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is low public awareness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regarding proper garbage segregation and disposal, with waste often burned, buried,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dumped into the sea. (Ahmed, 2024) </w:t>
      </w:r>
    </w:p>
    <w:p>
      <w:pPr>
        <w:autoSpaceDN w:val="0"/>
        <w:autoSpaceDE w:val="0"/>
        <w:widowControl/>
        <w:spacing w:line="317" w:lineRule="auto" w:before="564" w:after="0"/>
        <w:ind w:left="83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within the local context of Mogadishu, private waste management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enterprises, such as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Ifiye Waste Management Company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play a pivotal role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attempting to maintain urban sanitation. </w:t>
      </w:r>
    </w:p>
    <w:p>
      <w:pPr>
        <w:autoSpaceDN w:val="0"/>
        <w:autoSpaceDE w:val="0"/>
        <w:widowControl/>
        <w:spacing w:line="343" w:lineRule="auto" w:before="144" w:after="0"/>
        <w:ind w:left="83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Despite their efforts, these companies operate under severe infrastructural limitations.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Ifiye Waste Management Company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heavily relies on manual operational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mechanisms, where truck dispatching is done through non-digitized, verbal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instructions or paper logs, leading to massive inefficiencies, delayed collection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 times, and an inability to provide structured scheduling for residents.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Consequently, the lack of a collaborative digital framework between companies like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Ifiye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the urban population exacerbates the accumulation of unmanaged solid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major commercial and residential hubs in the capital. (Ifiye) </w:t>
      </w:r>
    </w:p>
    <w:p>
      <w:pPr>
        <w:sectPr>
          <w:pgSz w:w="11905" w:h="16840"/>
          <w:pgMar w:top="712" w:right="133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  Problem Statement</w:t>
      </w:r>
    </w:p>
    <w:p>
      <w:pPr>
        <w:autoSpaceDN w:val="0"/>
        <w:autoSpaceDE w:val="0"/>
        <w:widowControl/>
        <w:spacing w:line="343" w:lineRule="auto" w:before="574" w:after="0"/>
        <w:ind w:left="832" w:right="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should be simple and easy to follow for everyone. In cities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like Mogadishu collecting trash is still done by hand and it is not well planned.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big issue is that people who live in the city and the companies that collect waste do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a way to talk to each other. Now people who live in the city do not have a simple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way to ask for someone to pick up their trash or check if they have paid for the service.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companies that collect waste have a hard time managing their drivers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routes they take. Because there is no system trash often stays on the streets for too long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bad for people health and hurts the environment. </w:t>
      </w:r>
    </w:p>
    <w:p>
      <w:pPr>
        <w:autoSpaceDN w:val="0"/>
        <w:autoSpaceDE w:val="0"/>
        <w:widowControl/>
        <w:spacing w:line="326" w:lineRule="auto" w:before="564" w:after="0"/>
        <w:ind w:left="83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 companies have trucks to collect waste. They do not have the right tools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track collections as they happen or use computers to figure out where waste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building up. This means it costs a lot to collect waste and the service is not reliable. 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is making the Waste Collection Management System to fix this problem. </w:t>
      </w:r>
    </w:p>
    <w:p>
      <w:pPr>
        <w:autoSpaceDN w:val="0"/>
        <w:autoSpaceDE w:val="0"/>
        <w:widowControl/>
        <w:spacing w:line="336" w:lineRule="auto" w:before="1410" w:after="0"/>
        <w:ind w:left="832" w:right="2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Waste Collection Management System use a portal for residents, people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 live in the city a page for the people in charge. This transform change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from a messy process to a smart and efficient digital service. The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Collection Management System improve operation and enhances service delivery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users. </w:t>
      </w:r>
    </w:p>
    <w:p>
      <w:pPr>
        <w:autoSpaceDN w:val="0"/>
        <w:autoSpaceDE w:val="0"/>
        <w:widowControl/>
        <w:spacing w:line="230" w:lineRule="auto" w:before="2266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 Project Objectives </w:t>
      </w:r>
    </w:p>
    <w:p>
      <w:pPr>
        <w:autoSpaceDN w:val="0"/>
        <w:autoSpaceDE w:val="0"/>
        <w:widowControl/>
        <w:spacing w:line="317" w:lineRule="auto" w:before="576" w:after="0"/>
        <w:ind w:left="83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primary target of this study is structured into a broad general milestone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measurable specific targets designed to systematically upgrade the urban sanitation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frameworks in Mogadishu. </w:t>
      </w:r>
    </w:p>
    <w:p>
      <w:pPr>
        <w:sectPr>
          <w:pgSz w:w="11905" w:h="16840"/>
          <w:pgMar w:top="712" w:right="1336" w:bottom="9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General Objective </w:t>
      </w:r>
    </w:p>
    <w:p>
      <w:pPr>
        <w:autoSpaceDN w:val="0"/>
        <w:autoSpaceDE w:val="0"/>
        <w:widowControl/>
        <w:spacing w:line="416" w:lineRule="exact" w:before="440" w:after="0"/>
        <w:ind w:left="1552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design, develop, and implement an integrated web-based Waste Collection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System (WCMS) utilizing a PHP and MySQL framework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bridge the communication and operational gap between residents,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administrators, and field drivers in Mogadishu. </w:t>
      </w:r>
    </w:p>
    <w:p>
      <w:pPr>
        <w:autoSpaceDN w:val="0"/>
        <w:autoSpaceDE w:val="0"/>
        <w:widowControl/>
        <w:spacing w:line="230" w:lineRule="auto" w:before="574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Objectives </w:t>
      </w:r>
    </w:p>
    <w:p>
      <w:pPr>
        <w:autoSpaceDN w:val="0"/>
        <w:autoSpaceDE w:val="0"/>
        <w:widowControl/>
        <w:spacing w:line="293" w:lineRule="auto" w:before="574" w:after="0"/>
        <w:ind w:left="83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successfully realize the primary goal of this research, the project will execute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technical and analytical objectives: </w:t>
      </w:r>
    </w:p>
    <w:p>
      <w:pPr>
        <w:autoSpaceDN w:val="0"/>
        <w:autoSpaceDE w:val="0"/>
        <w:widowControl/>
        <w:spacing w:line="416" w:lineRule="exact" w:before="438" w:after="0"/>
        <w:ind w:left="1552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analyze the operational workflows and limitations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of existing manual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practices in Mogadishu, specifically focusing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scheduling and dispatch challenges faced by local service providers like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Ifiye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Company. </w:t>
      </w:r>
    </w:p>
    <w:p>
      <w:pPr>
        <w:autoSpaceDN w:val="0"/>
        <w:autoSpaceDE w:val="0"/>
        <w:widowControl/>
        <w:spacing w:line="416" w:lineRule="exact" w:before="442" w:after="0"/>
        <w:ind w:left="1552" w:right="144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design a multi-portal system architecture that establishes a seamless, real-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communication loop between residents (citizens), company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administrators, and field drivers to eliminate coordination gaps. </w:t>
      </w:r>
    </w:p>
    <w:p>
      <w:pPr>
        <w:autoSpaceDN w:val="0"/>
        <w:autoSpaceDE w:val="0"/>
        <w:widowControl/>
        <w:spacing w:line="416" w:lineRule="exact" w:before="440" w:after="0"/>
        <w:ind w:left="1552" w:right="57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develop the system's backend engine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using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PHP 8.x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MySQL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relational database to fully automate request logs, task assignments,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digital payment tracking. </w:t>
      </w:r>
    </w:p>
    <w:p>
      <w:pPr>
        <w:autoSpaceDN w:val="0"/>
        <w:autoSpaceDE w:val="0"/>
        <w:widowControl/>
        <w:spacing w:line="416" w:lineRule="exact" w:before="436" w:after="0"/>
        <w:ind w:left="1552" w:right="144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implement robust system security protocols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including secure session-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authentication, Role-Based Access Control (RBAC), and database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defense mechanisms against SQL injection. </w:t>
      </w:r>
    </w:p>
    <w:p>
      <w:pPr>
        <w:sectPr>
          <w:pgSz w:w="11905" w:h="16840"/>
          <w:pgMar w:top="1132" w:right="13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552" w:right="288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 deploy and evaluate the system incrementally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using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Agile Scrum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methodology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ensuring thorough testing of each portal component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usability, functional performance, and operational reliability in the local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 </w:t>
      </w:r>
    </w:p>
    <w:p>
      <w:pPr>
        <w:autoSpaceDN w:val="0"/>
        <w:autoSpaceDE w:val="0"/>
        <w:widowControl/>
        <w:spacing w:line="230" w:lineRule="auto" w:before="1000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1.5   Project Scope</w:t>
      </w:r>
    </w:p>
    <w:p>
      <w:pPr>
        <w:autoSpaceDN w:val="0"/>
        <w:tabs>
          <w:tab w:pos="1552" w:val="left"/>
        </w:tabs>
        <w:autoSpaceDE w:val="0"/>
        <w:widowControl/>
        <w:spacing w:line="298" w:lineRule="auto" w:before="574" w:after="0"/>
        <w:ind w:left="83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system it is implemented and tested in Mogadishu, Somalia. It will mainly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residents, waste collection companies, and drivers operating within this area. </w:t>
      </w:r>
    </w:p>
    <w:p>
      <w:pPr>
        <w:autoSpaceDN w:val="0"/>
        <w:autoSpaceDE w:val="0"/>
        <w:widowControl/>
        <w:spacing w:line="293" w:lineRule="auto" w:before="564" w:after="0"/>
        <w:ind w:left="83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Software &amp; Backend Scope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of a backend system using: PHP </w:t>
      </w:r>
    </w:p>
    <w:p>
      <w:pPr>
        <w:autoSpaceDN w:val="0"/>
        <w:autoSpaceDE w:val="0"/>
        <w:widowControl/>
        <w:spacing w:line="326" w:lineRule="auto" w:before="564" w:after="0"/>
        <w:ind w:left="832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of user-friendly interfaces for: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Resident Portal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 Dashboard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Driver Portal </w:t>
      </w:r>
    </w:p>
    <w:p>
      <w:pPr>
        <w:autoSpaceDN w:val="0"/>
        <w:autoSpaceDE w:val="0"/>
        <w:widowControl/>
        <w:spacing w:line="230" w:lineRule="auto" w:before="566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 of a responsive web dashboard using: HTML, CSS, JavaScript</w:t>
      </w:r>
    </w:p>
    <w:p>
      <w:pPr>
        <w:sectPr>
          <w:pgSz w:w="11905" w:h="16840"/>
          <w:pgMar w:top="708" w:right="133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40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CHAPTER 2</w:t>
      </w:r>
    </w:p>
    <w:p>
      <w:pPr>
        <w:autoSpaceDN w:val="0"/>
        <w:autoSpaceDE w:val="0"/>
        <w:widowControl/>
        <w:spacing w:line="230" w:lineRule="auto" w:before="170" w:after="0"/>
        <w:ind w:left="0" w:right="265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LITERATURE REVIEW</w:t>
      </w:r>
    </w:p>
    <w:p>
      <w:pPr>
        <w:autoSpaceDN w:val="0"/>
        <w:autoSpaceDE w:val="0"/>
        <w:widowControl/>
        <w:spacing w:line="230" w:lineRule="auto" w:before="1846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   Introduction </w:t>
      </w:r>
    </w:p>
    <w:p>
      <w:pPr>
        <w:autoSpaceDN w:val="0"/>
        <w:autoSpaceDE w:val="0"/>
        <w:widowControl/>
        <w:spacing w:line="245" w:lineRule="auto" w:before="57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Rapid urbanization, population expansion, economic development,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changing consumption patterns have increased waste generation in Somalia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(Agamuthu et al., 2020).  Waste management System (WMS) is becoming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crucial aspect of developing countries to minimize the negative impacts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mismanagement System on the environment. </w:t>
      </w:r>
    </w:p>
    <w:p>
      <w:pPr>
        <w:autoSpaceDN w:val="0"/>
        <w:autoSpaceDE w:val="0"/>
        <w:widowControl/>
        <w:spacing w:line="245" w:lineRule="auto" w:before="490" w:after="0"/>
        <w:ind w:left="15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environment’s quality has worsened due to unsustainable approaches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System (Ferronato &amp; Torretta, 2019; Agamuthu et al.,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2020). Governments and societies acknowledge the importance of an effective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system to address the negative impacts of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mismanagement. However, finding the appropriate approaches for its adoption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challenging. </w:t>
      </w:r>
    </w:p>
    <w:p>
      <w:pPr>
        <w:autoSpaceDN w:val="0"/>
        <w:autoSpaceDE w:val="0"/>
        <w:widowControl/>
        <w:spacing w:line="245" w:lineRule="auto" w:before="48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 waste generation, poor quality of Waste Management System services,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littering, especially waste thrown along roadsides, and lack of technologies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are common issues in Somalia. Therefore, strategies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 Waste Management System are crucial to address these situations. </w:t>
      </w:r>
    </w:p>
    <w:p>
      <w:pPr>
        <w:autoSpaceDN w:val="0"/>
        <w:autoSpaceDE w:val="0"/>
        <w:widowControl/>
        <w:spacing w:line="245" w:lineRule="auto" w:before="490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is an important part of sustainable development. In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context, waste management involves avoiding waste where possible, reducing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waste, and reusing resources that would otherwise be discarded (Yusuf, A. 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2022). Waste management strategies emphasize waste reduction, recycling,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reuse as key elements for sustainability. </w:t>
      </w:r>
    </w:p>
    <w:p>
      <w:pPr>
        <w:autoSpaceDN w:val="0"/>
        <w:autoSpaceDE w:val="0"/>
        <w:widowControl/>
        <w:spacing w:line="245" w:lineRule="auto" w:before="48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Somalia, a large amount of waste is disposed of in landfill sites managed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authorities. In many areas, waste is also dumped illegally along roads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open spaces, in violation of regulations. </w:t>
      </w:r>
    </w:p>
    <w:p>
      <w:pPr>
        <w:autoSpaceDN w:val="0"/>
        <w:autoSpaceDE w:val="0"/>
        <w:widowControl/>
        <w:spacing w:line="245" w:lineRule="auto" w:before="490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Every year, large quantities of waste are disposed of in solid waste sites (Yusuf,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M. 2022). However, there are limited procedures in place to properly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separate waste for recycling or reuse. As a result, waste is often disposed of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unorganized manner. </w:t>
      </w:r>
    </w:p>
    <w:p>
      <w:pPr>
        <w:sectPr>
          <w:pgSz w:w="11905" w:h="16840"/>
          <w:pgMar w:top="718" w:right="1332" w:bottom="10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19700" cy="35128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1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004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2.2   Overview of Waste Management Systems </w:t>
      </w:r>
    </w:p>
    <w:p>
      <w:pPr>
        <w:autoSpaceDN w:val="0"/>
        <w:autoSpaceDE w:val="0"/>
        <w:widowControl/>
        <w:spacing w:line="245" w:lineRule="auto" w:before="57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have been several definitions of waste proposed in recent years. 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common thread among these definitions is the concept that waste is a material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is unwanted by its producer. The unwanted materials may be by-products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 production process – fly ash from a furnace, for example. Alternatively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they might be products, the inherent value of which has been consumed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perspective of the current holder – for example, a newspaper that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read, a package that has been opened and emptied of its contents or an apple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eaten to the core are all similar insofar as they have lost their original inherent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 from the consumers perspective. </w:t>
      </w:r>
    </w:p>
    <w:p>
      <w:pPr>
        <w:autoSpaceDN w:val="0"/>
        <w:autoSpaceDE w:val="0"/>
        <w:widowControl/>
        <w:spacing w:line="245" w:lineRule="auto" w:before="288" w:after="0"/>
        <w:ind w:left="1552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these materials lose this inherent value to such a degree that permanent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disposal is the most viable option or perhaps the only available option, then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services provider acts as an agent that relieves the generator of the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burden of disposal. </w:t>
      </w:r>
    </w:p>
    <w:p>
      <w:pPr>
        <w:autoSpaceDN w:val="0"/>
        <w:autoSpaceDE w:val="0"/>
        <w:widowControl/>
        <w:spacing w:line="245" w:lineRule="auto" w:before="290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the material may have value from the perspective of someone else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newspaper can be used as an input at a pulp and paper plant or the apple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be used by a composting facility – thus a waste services provider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divert such a material from the waste stream. Value is reintroduced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 through a process that treats the material in such a way as to enable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reintroduced back into the market place as a valuable good. For example,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newspaper may be collected and taken to a Material Recycling Facility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(MRF) where it is sorted from other items, bundled and compacted – thus </w:t>
      </w:r>
    </w:p>
    <w:p>
      <w:pPr>
        <w:sectPr>
          <w:pgSz w:w="11905" w:h="16840"/>
          <w:pgMar w:top="710" w:right="133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preparing it in such a fashion that it is marketable (valuable) to a buyer such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pulp and paper mill. </w:t>
      </w:r>
    </w:p>
    <w:p>
      <w:pPr>
        <w:autoSpaceDN w:val="0"/>
        <w:autoSpaceDE w:val="0"/>
        <w:widowControl/>
        <w:spacing w:line="245" w:lineRule="auto" w:before="28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Canadian waste management industry embodies two inter-related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elements – governments and other public organizations that provide or make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for waste management services and private firms that supply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purposes of these surveys, the waste management industry broadly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includes all firms and public bodies operating in Canada that provide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of collection, transportation, diversion, treatment or disposal of waste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recyclable materials. The majority of the establishment’s revenue will come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provision of these services. To further define these broad activities: </w:t>
      </w:r>
    </w:p>
    <w:p>
      <w:pPr>
        <w:autoSpaceDN w:val="0"/>
        <w:autoSpaceDE w:val="0"/>
        <w:widowControl/>
        <w:spacing w:line="230" w:lineRule="auto" w:before="1700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2.2.1 Traditional (Offline) Waste Management Systems </w:t>
      </w:r>
    </w:p>
    <w:p>
      <w:pPr>
        <w:autoSpaceDN w:val="0"/>
        <w:autoSpaceDE w:val="0"/>
        <w:widowControl/>
        <w:spacing w:line="300" w:lineRule="auto" w:before="720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Traditional waste management represents the conventional approach most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municipalities have relied on for decades. Unlike modern "smart" systems,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these processes operate "offline," meaning they function without the aid of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real-time data, IoT sensors, or automated communication networks. This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 is largely driven by manual labor and fixed schedules rather than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dynamic demand. </w:t>
      </w:r>
    </w:p>
    <w:p>
      <w:pPr>
        <w:autoSpaceDN w:val="0"/>
        <w:autoSpaceDE w:val="0"/>
        <w:widowControl/>
        <w:spacing w:line="302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Workflow of Traditional Systems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 a typical offline setup, the process begins at the household level, where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waste is stored in standard bins. Because these bins lack fill-level sensors,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collection occurs on a pre-set calendar. This often leads to "blind collection,"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where garbage trucks visit bins that are only half-full or, conversely, arrive too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late to bins that have already overflowed. This lack of synchronization is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hallmark of the traditional model. </w:t>
      </w:r>
    </w:p>
    <w:p>
      <w:pPr>
        <w:autoSpaceDN w:val="0"/>
        <w:autoSpaceDE w:val="0"/>
        <w:widowControl/>
        <w:spacing w:line="302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Logistical and Operational Challenges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transportation phase is usually the most resource-heavy part of this system.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Trucks follow static routes regardless of traffic conditions or actual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volume. From a human perspective, this results in significant fuel waste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unnecessary wear and tear on vehicles. Furthermore, because there is no digital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tracking, management has very little visibility into daily operations, making it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difficult to optimize costs or hold service providers accountable. </w:t>
      </w:r>
    </w:p>
    <w:p>
      <w:pPr>
        <w:sectPr>
          <w:pgSz w:w="11905" w:h="16840"/>
          <w:pgMar w:top="716" w:right="1330" w:bottom="7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Sorting and Final Disposal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 many traditional frameworks, waste is collected "as-is," with little to no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separation at the source. Any sorting that does happen usually occurs manually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at transfer stations, where workers physically separate recyclables from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organic waste—a process that is both slow and hazardous. Eventually,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majority of this waste ends up in landfills. Without modern monitoring, these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sites can become environmental liabilities, as there is often no sophisticated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way to track leachate leakage or methane emissions in real-time. </w:t>
      </w:r>
    </w:p>
    <w:p>
      <w:pPr>
        <w:autoSpaceDN w:val="0"/>
        <w:autoSpaceDE w:val="0"/>
        <w:widowControl/>
        <w:spacing w:line="302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Information Gap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The defining characteristic of the offline system is the information gap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between the waste generator and the waste manager. Decisions are based 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historical habits rather than current reality. While these systems are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straightforward to implement, their lack of adaptability makes them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increasingly unsustainable as urban populations grow and environmental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regulations tighten. </w:t>
      </w:r>
    </w:p>
    <w:p>
      <w:pPr>
        <w:autoSpaceDN w:val="0"/>
        <w:autoSpaceDE w:val="0"/>
        <w:widowControl/>
        <w:spacing w:line="230" w:lineRule="auto" w:before="133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2.2.2 Modern (Online) Waste Management Systems </w:t>
      </w:r>
    </w:p>
    <w:p>
      <w:pPr>
        <w:autoSpaceDN w:val="0"/>
        <w:autoSpaceDE w:val="0"/>
        <w:widowControl/>
        <w:spacing w:line="298" w:lineRule="auto" w:before="37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Modern waste management, commonly referred to as "Smart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Management," represents a paradigm shift from manual estimation to data-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driven precision. These systems utilize a combination of the Internet of Things,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mobile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online system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, and cloud computing to create an integrated ecosystem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where waste is tracked and managed in real-time.</w:t>
      </w:r>
    </w:p>
    <w:p>
      <w:pPr>
        <w:autoSpaceDN w:val="0"/>
        <w:autoSpaceDE w:val="0"/>
        <w:widowControl/>
        <w:spacing w:line="298" w:lineRule="auto" w:before="153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Core Technologies and Infrastructure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transition from offline to online systems is built upon three primary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technological pillars: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Centralized Cloud Platform: A management dashboard that acts as the "brain"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of the operation, analyzing incoming data to make logistical decisions.</w:t>
      </w:r>
    </w:p>
    <w:p>
      <w:pPr>
        <w:sectPr>
          <w:pgSz w:w="11905" w:h="16840"/>
          <w:pgMar w:top="1118" w:right="1334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Online system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Ecosystem: Dual-purpose apps designed for both service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providers (drivers) and service users (citizens).</w:t>
      </w:r>
    </w:p>
    <w:p>
      <w:pPr>
        <w:autoSpaceDN w:val="0"/>
        <w:autoSpaceDE w:val="0"/>
        <w:widowControl/>
        <w:spacing w:line="286" w:lineRule="auto" w:before="456" w:after="0"/>
        <w:ind w:left="1552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Role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Online system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Online system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serves as the primary interface for managing modern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operations. Its functionality is divided into two segments:</w:t>
      </w:r>
    </w:p>
    <w:p>
      <w:pPr>
        <w:autoSpaceDN w:val="0"/>
        <w:autoSpaceDE w:val="0"/>
        <w:widowControl/>
        <w:spacing w:line="298" w:lineRule="auto" w:before="816" w:after="0"/>
        <w:ind w:left="1552" w:right="116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For Citizens (User Interface): Users can report overflowing bins, request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special pickups (e.g., bulky waste), and receive real-time notifications when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collection vehicle is nearby. Furthermore, integrated digital payment gateways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allow for transparent, cashless transactions, reducing the risk of fraud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associated with manual fee collection.</w:t>
      </w:r>
    </w:p>
    <w:p>
      <w:pPr>
        <w:autoSpaceDN w:val="0"/>
        <w:autoSpaceDE w:val="0"/>
        <w:widowControl/>
        <w:spacing w:line="271" w:lineRule="auto" w:before="94" w:after="0"/>
        <w:ind w:left="155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For Operators (Driver Interface): Drivers receive dynamic manifests on their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tablets or smartphones. </w:t>
      </w:r>
    </w:p>
    <w:p>
      <w:pPr>
        <w:autoSpaceDN w:val="0"/>
        <w:autoSpaceDE w:val="0"/>
        <w:widowControl/>
        <w:spacing w:line="286" w:lineRule="auto" w:before="644" w:after="846"/>
        <w:ind w:left="1552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Comparison of Operations: Manual vs. Online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following table summarizes how the introduction of digital "Online"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systems has transformed traditional manual labor: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3427"/>
        <w:gridCol w:w="3427"/>
        <w:gridCol w:w="3427"/>
      </w:tblGrid>
      <w:tr>
        <w:trPr>
          <w:trHeight w:hRule="exact" w:val="796"/>
        </w:trPr>
        <w:tc>
          <w:tcPr>
            <w:tcW w:type="dxa" w:w="6148"/>
            <w:gridSpan w:val="2"/>
            <w:tcBorders>
              <w:bottom w:sz="5.600000000000364" w:val="single" w:color="#DCDFE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Operational Feature Traditional (Manual/Offline) </w:t>
            </w:r>
          </w:p>
        </w:tc>
        <w:tc>
          <w:tcPr>
            <w:tcW w:type="dxa" w:w="3896"/>
            <w:tcBorders>
              <w:bottom w:sz="5.60000000000036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Modern (Online system)</w:t>
            </w:r>
          </w:p>
        </w:tc>
      </w:tr>
      <w:tr>
        <w:trPr>
          <w:trHeight w:hRule="exact" w:val="536"/>
        </w:trPr>
        <w:tc>
          <w:tcPr>
            <w:tcW w:type="dxa" w:w="2326"/>
            <w:tcBorders>
              <w:top w:sz="5.60000000000036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Logistics</w:t>
            </w:r>
          </w:p>
        </w:tc>
        <w:tc>
          <w:tcPr>
            <w:tcW w:type="dxa" w:w="3822"/>
            <w:tcBorders>
              <w:top w:sz="5.60000000000036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Static, pre-planned routes. </w:t>
            </w:r>
          </w:p>
        </w:tc>
        <w:tc>
          <w:tcPr>
            <w:tcW w:type="dxa" w:w="3896"/>
            <w:tcBorders>
              <w:top w:sz="5.60000000000036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Dynamic Routing</w:t>
            </w: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 based on actual </w:t>
            </w:r>
          </w:p>
        </w:tc>
      </w:tr>
    </w:tbl>
    <w:p>
      <w:pPr>
        <w:autoSpaceDN w:val="0"/>
        <w:autoSpaceDE w:val="0"/>
        <w:widowControl/>
        <w:spacing w:line="230" w:lineRule="auto" w:before="32" w:after="188"/>
        <w:ind w:left="0" w:right="3412" w:firstLine="0"/>
        <w:jc w:val="righ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need.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2570"/>
        <w:gridCol w:w="2570"/>
        <w:gridCol w:w="2570"/>
        <w:gridCol w:w="2570"/>
      </w:tblGrid>
      <w:tr>
        <w:trPr>
          <w:trHeight w:hRule="exact" w:val="694"/>
        </w:trPr>
        <w:tc>
          <w:tcPr>
            <w:tcW w:type="dxa" w:w="2326"/>
            <w:tcBorders>
              <w:top w:sz="6.400000000000546" w:val="single" w:color="#DCDFE4"/>
              <w:bottom w:sz="5.59999999999945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Communication</w:t>
            </w:r>
          </w:p>
        </w:tc>
        <w:tc>
          <w:tcPr>
            <w:tcW w:type="dxa" w:w="3822"/>
            <w:gridSpan w:val="2"/>
            <w:tcBorders>
              <w:top w:sz="6.400000000000546" w:val="single" w:color="#DCDFE4"/>
              <w:bottom w:sz="5.599999999999454" w:val="single" w:color="#DCDFE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No direct link with citizens. </w:t>
            </w:r>
          </w:p>
        </w:tc>
        <w:tc>
          <w:tcPr>
            <w:tcW w:type="dxa" w:w="3846"/>
            <w:tcBorders>
              <w:bottom w:sz="5.59999999999945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Mobile Apps</w:t>
            </w: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 for reporting and alerts.</w:t>
            </w:r>
          </w:p>
        </w:tc>
      </w:tr>
      <w:tr>
        <w:trPr>
          <w:trHeight w:hRule="exact" w:val="700"/>
        </w:trPr>
        <w:tc>
          <w:tcPr>
            <w:tcW w:type="dxa" w:w="2326"/>
            <w:tcBorders>
              <w:top w:sz="5.599999999999454" w:val="single" w:color="#DCDFE4"/>
              <w:bottom w:sz="5.59999999999945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Payments</w:t>
            </w:r>
          </w:p>
        </w:tc>
        <w:tc>
          <w:tcPr>
            <w:tcW w:type="dxa" w:w="3458"/>
            <w:tcBorders>
              <w:top w:sz="5.599999999999454" w:val="single" w:color="#DCDFE4"/>
              <w:bottom w:sz="5.59999999999945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Cash-based and prone to errors. </w:t>
            </w:r>
          </w:p>
        </w:tc>
        <w:tc>
          <w:tcPr>
            <w:tcW w:type="dxa" w:w="4210"/>
            <w:gridSpan w:val="2"/>
            <w:tcBorders>
              <w:top w:sz="5.599999999999454" w:val="single" w:color="#DCDFE4"/>
              <w:bottom w:sz="5.599999999999454" w:val="single" w:color="#DCDFE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Digital Payments</w:t>
            </w: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 (E-money/Wallets).</w:t>
            </w:r>
          </w:p>
        </w:tc>
      </w:tr>
      <w:tr>
        <w:trPr>
          <w:trHeight w:hRule="exact" w:val="546"/>
        </w:trPr>
        <w:tc>
          <w:tcPr>
            <w:tcW w:type="dxa" w:w="2326"/>
            <w:tcBorders>
              <w:top w:sz="5.599999999999454" w:val="single" w:color="#DCDF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>Efficiency</w:t>
            </w:r>
          </w:p>
        </w:tc>
        <w:tc>
          <w:tcPr>
            <w:tcW w:type="dxa" w:w="7668"/>
            <w:gridSpan w:val="3"/>
            <w:tcBorders>
              <w:top w:sz="5.599999999999454" w:val="single" w:color="#DCDFE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High fuel waste and low productivity. Optimized resources and lower costs.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710" w:right="184" w:bottom="7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30" w:lineRule="auto" w:before="15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2.2.3 Technologies Used in Modern Systems </w:t>
      </w:r>
    </w:p>
    <w:p>
      <w:pPr>
        <w:autoSpaceDN w:val="0"/>
        <w:autoSpaceDE w:val="0"/>
        <w:widowControl/>
        <w:spacing w:line="295" w:lineRule="auto" w:before="5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success of a modern waste management system depends on its software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architecture and how well it connects the different stakeholders. For this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project, the system is built on a robust web-based Online System framework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designed to bridge the gap between residents, administrators, and field drivers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through real-time data processing. 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Backend Development: PHP </w:t>
      </w:r>
    </w:p>
    <w:p>
      <w:pPr>
        <w:autoSpaceDN w:val="0"/>
        <w:autoSpaceDE w:val="0"/>
        <w:widowControl/>
        <w:spacing w:line="298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core logic of the system is developed using PHP. As a server-side scripting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language, PHP is responsible for managing the "brain" of the application. It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handles: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Database Management: Storing and retrieving data such as user profiles,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bin locations, and transaction records.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Request Logic: Processing incoming waste collection requests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automatically updating their status in the database.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Authentication: Ensuring secure logins for residents, admins, and drivers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protect sensitive information and payment data.</w:t>
      </w:r>
    </w:p>
    <w:p>
      <w:pPr>
        <w:autoSpaceDN w:val="0"/>
        <w:autoSpaceDE w:val="0"/>
        <w:widowControl/>
        <w:spacing w:line="230" w:lineRule="auto" w:before="7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Frontend &amp; User Interface: HTML, CSS, and JavaScript </w:t>
      </w:r>
    </w:p>
    <w:p>
      <w:pPr>
        <w:autoSpaceDN w:val="0"/>
        <w:autoSpaceDE w:val="0"/>
        <w:widowControl/>
        <w:spacing w:line="293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ensure the system is accessible on various devices, the frontend is built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using a responsive web stack: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HTML5 &amp; CSS3: Used to structure the content and design a clean, professional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layout that adapts to both desktop monitors and mobile screens.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JavaScript: Provides interactivity, such as real-time form validation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dynamic updates to the dashboard without needing to refresh the page.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System Portals and Scope </w:t>
      </w:r>
    </w:p>
    <w:p>
      <w:pPr>
        <w:autoSpaceDN w:val="0"/>
        <w:autoSpaceDE w:val="0"/>
        <w:widowControl/>
        <w:spacing w:line="293" w:lineRule="auto" w:before="45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system is divided into three specialized portals, each tailored to a specific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user role: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 Portal: This interface allows citizens to interact directly with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system. Residents can log in to submit Waste Collection Requests, view </w:t>
      </w:r>
    </w:p>
    <w:p>
      <w:pPr>
        <w:sectPr>
          <w:pgSz w:w="11905" w:h="16840"/>
          <w:pgMar w:top="710" w:right="1330" w:bottom="8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their Payment History, and receive Real-time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Notifications when their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has been collected.</w:t>
      </w:r>
    </w:p>
    <w:p>
      <w:pPr>
        <w:autoSpaceDN w:val="0"/>
        <w:autoSpaceDE w:val="0"/>
        <w:widowControl/>
        <w:spacing w:line="293" w:lineRule="auto" w:before="9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Admin Dashboard: The central control unit for the management team. It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provides a high-level overview of the entire city's waste operations. Admins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can view a list of all requests, assign tasks to specific drivers, and monitor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overall status of the system (Pending, Assigned, completed).</w:t>
      </w:r>
    </w:p>
    <w:p>
      <w:pPr>
        <w:autoSpaceDN w:val="0"/>
        <w:autoSpaceDE w:val="0"/>
        <w:widowControl/>
        <w:spacing w:line="293" w:lineRule="auto" w:before="9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Driver Portal: A mobile-responsive interface designed for the workers in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field. Drivers use this portal to view their assigned tasks, navigate to collection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points, and update the status of a request to "Completed" once the bin 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emptied.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Core Features and Display </w:t>
      </w:r>
    </w:p>
    <w:p>
      <w:pPr>
        <w:autoSpaceDN w:val="0"/>
        <w:autoSpaceDE w:val="0"/>
        <w:widowControl/>
        <w:spacing w:line="293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dashboard is designed to be data-rich yet easy to navigate, displaying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following critical information: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Request Tracking: A clear view of waste collection requests categorized by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status (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Pending, Assigned, completed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).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Financial Integration: Detailed Payment Information to ensure transparency in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service fees and billing.</w:t>
      </w:r>
    </w:p>
    <w:p>
      <w:pPr>
        <w:autoSpaceDN w:val="0"/>
        <w:autoSpaceDE w:val="0"/>
        <w:widowControl/>
        <w:spacing w:line="286" w:lineRule="auto" w:before="94" w:after="0"/>
        <w:ind w:left="1552" w:right="1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Alert System: An automated Notification and Alert system that keeps users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informed of schedule changes, successful pickups, or urgent maintenance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needs.</w:t>
      </w:r>
    </w:p>
    <w:p>
      <w:pPr>
        <w:autoSpaceDN w:val="0"/>
        <w:autoSpaceDE w:val="0"/>
        <w:widowControl/>
        <w:spacing w:line="230" w:lineRule="auto" w:before="56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2.2.4 How the System Works </w:t>
      </w:r>
    </w:p>
    <w:p>
      <w:pPr>
        <w:autoSpaceDN w:val="0"/>
        <w:autoSpaceDE w:val="0"/>
        <w:widowControl/>
        <w:spacing w:line="286" w:lineRule="auto" w:before="454" w:after="0"/>
        <w:ind w:left="15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system operates as an end-to-end digital pipeline that replaces manual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communication with automated workflows. The process is divided into four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main stages: 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Request Initiation (Resident Action) </w:t>
      </w:r>
    </w:p>
    <w:p>
      <w:pPr>
        <w:autoSpaceDN w:val="0"/>
        <w:autoSpaceDE w:val="0"/>
        <w:widowControl/>
        <w:spacing w:line="298" w:lineRule="auto" w:before="456" w:after="0"/>
        <w:ind w:left="1552" w:right="1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process begins when a resident logs into the Resident Portal. If their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bin is full, they submit a Waste Collection Request. At this stage, the resident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provides details such as the type of waste or specific location. The system,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powered by the PHP backend, immediately records this in the database,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request status is set to "Pending."</w:t>
      </w:r>
    </w:p>
    <w:p>
      <w:pPr>
        <w:sectPr>
          <w:pgSz w:w="11905" w:h="16840"/>
          <w:pgMar w:top="710" w:right="1334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Task Management (Admin Action) </w:t>
      </w:r>
    </w:p>
    <w:p>
      <w:pPr>
        <w:autoSpaceDN w:val="0"/>
        <w:autoSpaceDE w:val="0"/>
        <w:widowControl/>
        <w:spacing w:line="286" w:lineRule="auto" w:before="456" w:after="48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Once a request is submitted, it appears on the Admin Dashboard.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administrator reviews the list of pending tasks. Using the management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interface, the admin selects an available driver and assigns the task to them.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36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system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automatically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updates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status </w:t>
            </w:r>
          </w:p>
        </w:tc>
      </w:tr>
    </w:tbl>
    <w:p>
      <w:pPr>
        <w:autoSpaceDN w:val="0"/>
        <w:autoSpaceDE w:val="0"/>
        <w:widowControl/>
        <w:spacing w:line="271" w:lineRule="auto" w:before="4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from "Pending" to "Assigned," and a notification is triggered for both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resident (to keep them informed) and the driver.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Field Operation (Driver Action) </w:t>
      </w:r>
    </w:p>
    <w:p>
      <w:pPr>
        <w:autoSpaceDN w:val="0"/>
        <w:autoSpaceDE w:val="0"/>
        <w:widowControl/>
        <w:spacing w:line="298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assigned driver logs into the Driver Portal via a mobile device to see their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task list. The portal provides the necessary details to locate the resident. Once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driver reaches the location and successfully collects the waste, they interact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with the portal to mark the task as "Completed." This action sends a real-time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signal back to the central server.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Finalization and Records (System Update) </w:t>
      </w:r>
    </w:p>
    <w:p>
      <w:pPr>
        <w:autoSpaceDN w:val="0"/>
        <w:autoSpaceDE w:val="0"/>
        <w:widowControl/>
        <w:spacing w:line="293" w:lineRule="auto" w:before="45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Upon completion, the PHP backend updates the master database one last time.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Resident receives a confirmation alert that their waste has been picked up.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Admin sees the task move to the "Completed" column on their dashboard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for record-keeping and payroll purposes.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Payment Verification: If the system is set for "pay-on-collection," the payment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status is updated, and a digital receipt is generated within the Resident Portal.</w:t>
      </w:r>
    </w:p>
    <w:p>
      <w:pPr>
        <w:autoSpaceDN w:val="0"/>
        <w:autoSpaceDE w:val="0"/>
        <w:widowControl/>
        <w:spacing w:line="230" w:lineRule="auto" w:before="558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2.3 History of Waste Management Systems </w:t>
      </w:r>
    </w:p>
    <w:p>
      <w:pPr>
        <w:autoSpaceDN w:val="0"/>
        <w:autoSpaceDE w:val="0"/>
        <w:widowControl/>
        <w:spacing w:line="245" w:lineRule="auto" w:before="286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Historically, the amount of wastes generated by human population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insignificant mainly due to the low population densities, coupled with the fact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was very little exploitation of natural resources. Common wastes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produced during the early ages were mainly ashes and human &amp; biodegradable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wastes, and these were released back into the ground locally, with minimal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 impact. </w:t>
      </w:r>
    </w:p>
    <w:p>
      <w:pPr>
        <w:sectPr>
          <w:pgSz w:w="11905" w:h="16840"/>
          <w:pgMar w:top="710" w:right="1330" w:bottom="11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the widespread use of metals, wood was widely used for 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applications However, reuse of wood has been well documented. Nevertheless,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once again well documented that reuse and recovery of such metals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carried out by earlier humans. With the advent of industrial revolution,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management became a critical issue. This was due to the increase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population and the massive migration of people to industrial towns and cities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rural areas during the 18th century. There was a consequent increase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industrial and domestic wastes posing threat to human health and environment. </w:t>
      </w:r>
    </w:p>
    <w:p>
      <w:pPr>
        <w:autoSpaceDN w:val="0"/>
        <w:autoSpaceDE w:val="0"/>
        <w:widowControl/>
        <w:spacing w:line="245" w:lineRule="auto" w:before="284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has played a tremendous role in history. The Plague, cholera and typhoid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fever, to mention a few, were diseases that altered the populations of many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country. They were perpetuated by filth that harbored rats, and contaminated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water supply. It was not uncommon for everybody to throw their waste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wastes out of the window which would decompose in the street. </w:t>
      </w:r>
    </w:p>
    <w:p>
      <w:pPr>
        <w:autoSpaceDN w:val="0"/>
        <w:autoSpaceDE w:val="0"/>
        <w:widowControl/>
        <w:spacing w:line="230" w:lineRule="auto" w:before="56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2.3.1 Early Waste Disposal Practices </w:t>
      </w:r>
    </w:p>
    <w:p>
      <w:pPr>
        <w:autoSpaceDN w:val="0"/>
        <w:autoSpaceDE w:val="0"/>
        <w:widowControl/>
        <w:spacing w:line="245" w:lineRule="auto" w:before="28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history of waste management in Somalia is deeply intertwined with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cultural evolution, moving from a nomadic lifestyle to organized urban centers.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Historically, waste was managed through natural cycles and community-driven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efforts rather than centralized infrastructure. </w:t>
      </w:r>
    </w:p>
    <w:p>
      <w:pPr>
        <w:autoSpaceDN w:val="0"/>
        <w:autoSpaceDE w:val="0"/>
        <w:widowControl/>
        <w:spacing w:line="245" w:lineRule="auto" w:before="28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Nomadic Traditions and Organic Cycles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centuries, the majority of the Somali population led a nomadic or semi-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nomadic lifestyle. During this era, waste management was inherently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sustainable. Since most materials used, such as wooden house frames, animal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skins, and woven mats, were organic, any waste left behind at a campsite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biodegradable. It naturally decomposed, returning nutrients to the soil.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food remains were typically repurposed as animal feed, creating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primitive yet effective form of a Circular Economy. </w:t>
      </w:r>
    </w:p>
    <w:p>
      <w:pPr>
        <w:autoSpaceDN w:val="0"/>
        <w:autoSpaceDE w:val="0"/>
        <w:widowControl/>
        <w:spacing w:line="245" w:lineRule="auto" w:before="29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Pre-Colonial and Coastal Urban Systems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ancient coastal cities like Mogadishu Xamar, Zeila, and Berbera,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concentration of people necessitated more organized disposal. </w:t>
      </w:r>
    </w:p>
    <w:p>
      <w:pPr>
        <w:autoSpaceDN w:val="0"/>
        <w:autoSpaceDE w:val="0"/>
        <w:widowControl/>
        <w:spacing w:line="245" w:lineRule="auto" w:before="1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Designated Pits: Waste was traditionally transported to the outskirts of the city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disposed of in large open-air pits. </w:t>
      </w:r>
    </w:p>
    <w:p>
      <w:pPr>
        <w:autoSpaceDN w:val="0"/>
        <w:autoSpaceDE w:val="0"/>
        <w:widowControl/>
        <w:spacing w:line="245" w:lineRule="auto" w:before="8" w:after="0"/>
        <w:ind w:left="1552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Maritime Disposal: Given the coastal geography, some refuse was historically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directed toward the sea. While seen as a cleaning method at the time, it lacked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environmental oversight required in modern standards. </w:t>
      </w:r>
    </w:p>
    <w:p>
      <w:pPr>
        <w:autoSpaceDN w:val="0"/>
        <w:autoSpaceDE w:val="0"/>
        <w:widowControl/>
        <w:spacing w:line="245" w:lineRule="auto" w:before="29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Post-Independence and the Impact of Conflict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independence, Somalia began developing municipal waste services.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the collapse of the central government in 1991 led to a total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breakdown of formal sanitation infrastructure. For decades: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Informal Dumping: In the absence of a structured system, "illegal dumping"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became common, with residents disposing of trash in empty lots or street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corners. </w:t>
      </w:r>
    </w:p>
    <w:p>
      <w:pPr>
        <w:autoSpaceDN w:val="0"/>
        <w:autoSpaceDE w:val="0"/>
        <w:widowControl/>
        <w:spacing w:line="245" w:lineRule="auto" w:before="8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Open Burning: To manage the growing volume of plastic and solid waste,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many communities turned to open-air combustion. This "offline" method, </w:t>
      </w:r>
    </w:p>
    <w:p>
      <w:pPr>
        <w:sectPr>
          <w:pgSz w:w="11905" w:h="16840"/>
          <w:pgMar w:top="716" w:right="133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reducing physical volume, created significant air quality issues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 hazards. </w:t>
      </w:r>
    </w:p>
    <w:p>
      <w:pPr>
        <w:autoSpaceDN w:val="0"/>
        <w:autoSpaceDE w:val="0"/>
        <w:widowControl/>
        <w:spacing w:line="245" w:lineRule="auto" w:before="56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Emergence of Private Manual 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urban populations in cities like Mogadishu, Hargeisa, and Garowe surged,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gap left by the state was filled by private entrepreneurs. These services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relied on manual labor and fixed-route trucks. However, without digital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tracking, these providers often struggled with: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Inconsistent collection schedules. </w:t>
      </w:r>
    </w:p>
    <w:p>
      <w:pPr>
        <w:autoSpaceDN w:val="0"/>
        <w:autoSpaceDE w:val="0"/>
        <w:widowControl/>
        <w:spacing w:line="230" w:lineRule="auto" w:before="1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Difficulties in fee collection. </w:t>
      </w:r>
    </w:p>
    <w:p>
      <w:pPr>
        <w:autoSpaceDN w:val="0"/>
        <w:autoSpaceDE w:val="0"/>
        <w:widowControl/>
        <w:spacing w:line="230" w:lineRule="auto" w:before="1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Lack of data on waste volume. </w:t>
      </w:r>
    </w:p>
    <w:p>
      <w:pPr>
        <w:autoSpaceDN w:val="0"/>
        <w:autoSpaceDE w:val="0"/>
        <w:widowControl/>
        <w:spacing w:line="230" w:lineRule="auto" w:before="428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2.3.2 Traditional Waste Management Systems. </w:t>
      </w:r>
    </w:p>
    <w:p>
      <w:pPr>
        <w:autoSpaceDN w:val="0"/>
        <w:autoSpaceDE w:val="0"/>
        <w:widowControl/>
        <w:spacing w:line="295" w:lineRule="auto" w:before="51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 the Somali context, traditional waste management refers to the manual, non-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digital methods that have been the standard since the mid-20th century. These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systems are characterized by a "collect-and-dump" philosophy, relying heavily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on human labor and basic mechanical transport without any real-time tracking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or data integration. </w:t>
      </w:r>
    </w:p>
    <w:p>
      <w:pPr>
        <w:autoSpaceDN w:val="0"/>
        <w:autoSpaceDE w:val="0"/>
        <w:widowControl/>
        <w:spacing w:line="293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Manual Collection Framework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 most Somali urban centers today, the traditional system operates through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private companies or local neighborhood committees. Residents typically place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their waste in large metal drums or plastic bags outside their homes. 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Labor Intensive: Small teams of workers physically lift and toss the waste into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open-back trucks.</w:t>
      </w:r>
    </w:p>
    <w:p>
      <w:pPr>
        <w:autoSpaceDN w:val="0"/>
        <w:autoSpaceDE w:val="0"/>
        <w:widowControl/>
        <w:spacing w:line="293" w:lineRule="auto" w:before="814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Fixed Scheduling: Collection happens on specific days of the week. However,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due to a lack of communication tools, residents often don't know exactly when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truck will arrive, leading to waste sitting in the sun for extended periods,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which causes foul odors and attracts pests.</w:t>
      </w:r>
    </w:p>
    <w:p>
      <w:pPr>
        <w:autoSpaceDN w:val="0"/>
        <w:autoSpaceDE w:val="0"/>
        <w:widowControl/>
        <w:spacing w:line="298" w:lineRule="auto" w:before="45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Logistical Inefficiencies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"offline" nature of this system leads to significant operational hurdles in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Somali environment: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Blind Routing: Trucks follow the same path every day regardless of whether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bins are full or empty. In crowded districts like Hodan or Hamar Weyne,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</w:p>
    <w:p>
      <w:pPr>
        <w:sectPr>
          <w:pgSz w:w="11905" w:h="16840"/>
          <w:pgMar w:top="716" w:right="133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leads to unnecessary traffic congestion and high fuel costs for the service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provider.</w:t>
      </w:r>
    </w:p>
    <w:p>
      <w:pPr>
        <w:autoSpaceDN w:val="0"/>
        <w:autoSpaceDE w:val="0"/>
        <w:widowControl/>
        <w:spacing w:line="286" w:lineRule="auto" w:before="9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Payment Gap: Traditionally, fee collection is done door-to-door in cash.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is highly inefficient, as collectors often miss residents who are not home,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leading to revenue loss and disputes over service delivery.</w:t>
      </w:r>
    </w:p>
    <w:p>
      <w:pPr>
        <w:autoSpaceDN w:val="0"/>
        <w:autoSpaceDE w:val="0"/>
        <w:widowControl/>
        <w:spacing w:line="286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Lack of Data and Accountability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most defining feature of the traditional system in Somalia is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absence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of records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.</w:t>
      </w:r>
    </w:p>
    <w:p>
      <w:pPr>
        <w:autoSpaceDN w:val="0"/>
        <w:autoSpaceDE w:val="0"/>
        <w:widowControl/>
        <w:spacing w:line="286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There is no digital log of how much waste a specific household produces.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There is no way for a citizen to track their request or complain about a missed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pickup through a formal channel. 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Management cannot optimize the system because they lack "Big Data" 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waste trends across the city. </w:t>
      </w:r>
    </w:p>
    <w:p>
      <w:pPr>
        <w:autoSpaceDN w:val="0"/>
        <w:autoSpaceDE w:val="0"/>
        <w:widowControl/>
        <w:spacing w:line="230" w:lineRule="auto" w:before="99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2.3.3 Transition to Modern Waste Management Systems </w:t>
      </w:r>
    </w:p>
    <w:p>
      <w:pPr>
        <w:autoSpaceDN w:val="0"/>
        <w:autoSpaceDE w:val="0"/>
        <w:widowControl/>
        <w:spacing w:line="298" w:lineRule="auto" w:before="514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transition from traditional, manual processes to modern, digitalized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systems is a critical evolution for urban centers, particularly in rapidly growing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cities like Mogadishu. This shift represents a move away from "reactive"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management (addressing waste only when it becomes a visible nuisance)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"proactive" and "data-driven" management. </w:t>
      </w:r>
    </w:p>
    <w:p>
      <w:pPr>
        <w:autoSpaceDN w:val="0"/>
        <w:autoSpaceDE w:val="0"/>
        <w:widowControl/>
        <w:spacing w:line="293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The Catalysts for Change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Several factors are driving the need for this transition in the Somali context: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Urbanization: As cities become more densely populated, the volume of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exceeds the capacity of manual labor and fixed-route trucks.</w:t>
      </w:r>
    </w:p>
    <w:p>
      <w:pPr>
        <w:autoSpaceDN w:val="0"/>
        <w:autoSpaceDE w:val="0"/>
        <w:widowControl/>
        <w:spacing w:line="286" w:lineRule="auto" w:before="81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Technological Literacy: The widespread use of smartphones and mobile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money (e.g., EVC Plus, Sahal) in Somalia has created a foundation where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citizens are ready to use online system for public services.</w:t>
      </w:r>
    </w:p>
    <w:p>
      <w:pPr>
        <w:sectPr>
          <w:pgSz w:w="11905" w:h="16840"/>
          <w:pgMar w:top="710" w:right="1330" w:bottom="12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Environmental Urgency: To prevent the health risks associated with illegal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dumping and open burning, there is an urgent need for the accountability that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only Online Systems can provide.</w:t>
      </w:r>
    </w:p>
    <w:p>
      <w:pPr>
        <w:autoSpaceDN w:val="0"/>
        <w:autoSpaceDE w:val="0"/>
        <w:widowControl/>
        <w:spacing w:line="302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Digitizing the Workflow (From Paper to PHP)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transition involves replacing physical logs and verbal agreements with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centralized digital infrastructure. In your proposed system, this is achieved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through: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Automated Scheduling: Moving away from "waiting for the truck" to residents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initiating requests via the Resident Portal. This ensures that collection is based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on actual demand.</w:t>
      </w:r>
    </w:p>
    <w:p>
      <w:pPr>
        <w:autoSpaceDN w:val="0"/>
        <w:autoSpaceDE w:val="0"/>
        <w:widowControl/>
        <w:spacing w:line="286" w:lineRule="auto" w:before="9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Centralized Command: The Admin Dashboard replaces the chaotic manual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coordination of staff. Administrators can now oversee the entire city's status,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identifying which zones are Pending and which are Completed, in real-time.</w:t>
      </w:r>
    </w:p>
    <w:p>
      <w:pPr>
        <w:autoSpaceDN w:val="0"/>
        <w:autoSpaceDE w:val="0"/>
        <w:widowControl/>
        <w:spacing w:line="298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Financial Modernization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key pillar of this transition is the elimination of cash-based door-to-door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collection. By integrating Digital Payment Gateways, the system ensures: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Instant Verification: Payments are linked directly to a resident’s account in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database.</w:t>
      </w:r>
    </w:p>
    <w:p>
      <w:pPr>
        <w:autoSpaceDN w:val="0"/>
        <w:autoSpaceDE w:val="0"/>
        <w:widowControl/>
        <w:spacing w:line="286" w:lineRule="auto" w:before="9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Transparency: Every transaction is logged, eliminating the Revenue Leakage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discussed in previous sections and allowing companies to plan long-term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infrastructure investments.</w:t>
      </w:r>
    </w:p>
    <w:p>
      <w:pPr>
        <w:autoSpaceDN w:val="0"/>
        <w:autoSpaceDE w:val="0"/>
        <w:widowControl/>
        <w:spacing w:line="271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Role of Real-Time Communication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transition bridges the information gap that plagued traditional systems. </w:t>
      </w:r>
    </w:p>
    <w:p>
      <w:pPr>
        <w:autoSpaceDN w:val="0"/>
        <w:autoSpaceDE w:val="0"/>
        <w:widowControl/>
        <w:spacing w:line="271" w:lineRule="auto" w:before="94" w:after="0"/>
        <w:ind w:left="155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Through Notifications and Alerts, the system creates a transparent loop: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Residents are notified when their request is accepted.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Drivers receive their tasks via the Driver Portal without needing to return to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central office for instructions.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System automatically archives the data, creating a historical record that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can be used for future city planning.</w:t>
      </w:r>
    </w:p>
    <w:p>
      <w:pPr>
        <w:sectPr>
          <w:pgSz w:w="11905" w:h="16840"/>
          <w:pgMar w:top="758" w:right="1330" w:bottom="14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</w:p>
    <w:p>
      <w:pPr>
        <w:autoSpaceDN w:val="0"/>
        <w:autoSpaceDE w:val="0"/>
        <w:widowControl/>
        <w:spacing w:line="230" w:lineRule="auto" w:before="1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2.4 Integrated System Architecture </w:t>
      </w:r>
    </w:p>
    <w:p>
      <w:pPr>
        <w:autoSpaceDN w:val="0"/>
        <w:autoSpaceDE w:val="0"/>
        <w:widowControl/>
        <w:spacing w:line="295" w:lineRule="auto" w:before="5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architecture of this system is designed as a unified digital ecosystem that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synchronizes residents, administrative staff, and field drivers in real-time.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According to the provided design diagrams, the system follows a modular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structure where the frontend interfaces communicate seamlessly with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centralized backend and database. </w:t>
      </w:r>
    </w:p>
    <w:p>
      <w:pPr>
        <w:autoSpaceDN w:val="0"/>
        <w:autoSpaceDE w:val="0"/>
        <w:widowControl/>
        <w:spacing w:line="230" w:lineRule="auto" w:before="8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2.4.1 User Layer (System Users) </w:t>
      </w:r>
    </w:p>
    <w:p>
      <w:pPr>
        <w:autoSpaceDN w:val="0"/>
        <w:autoSpaceDE w:val="0"/>
        <w:widowControl/>
        <w:spacing w:line="293" w:lineRule="auto" w:before="51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User Layer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is the topmost part of the architecture, representing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different stakeholders who interact with the system. According to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Use Case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Diagram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, the system is tailored for three distinct roles, each having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specialized interface (Portal) to perform their specific tasks.</w:t>
      </w:r>
    </w:p>
    <w:p>
      <w:pPr>
        <w:autoSpaceDN w:val="0"/>
        <w:autoSpaceDE w:val="0"/>
        <w:widowControl/>
        <w:spacing w:line="298" w:lineRule="auto" w:before="94" w:after="0"/>
        <w:ind w:left="155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Resident (Citizen):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This is the primary user who initiates the service.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Residents interact with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Resident Portal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to register their households,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submit waste collection requests (Tick Requests), and monitor their payment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status. Their interaction ensures that the system is demand-driven rather than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schedule-driven.</w:t>
      </w:r>
    </w:p>
    <w:p>
      <w:pPr>
        <w:autoSpaceDN w:val="0"/>
        <w:autoSpaceDE w:val="0"/>
        <w:widowControl/>
        <w:spacing w:line="298" w:lineRule="auto" w:before="816" w:after="0"/>
        <w:ind w:left="155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Admin (Management):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The Administrator acts as the central controller of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entire operation. Through the Admin Dashboard, they have a global view of all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incoming requests. Their critical role includes manually assigning tasks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available drivers, managing the database of users and drivers, and generating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reports to monitor system performance and efficiency.</w:t>
      </w:r>
    </w:p>
    <w:p>
      <w:pPr>
        <w:autoSpaceDN w:val="0"/>
        <w:autoSpaceDE w:val="0"/>
        <w:widowControl/>
        <w:spacing w:line="245" w:lineRule="auto" w:before="728" w:after="0"/>
        <w:ind w:left="155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Driver (Field Operator):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The Driver is the mobile user responsible for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physical execution of the service. Using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Driver Portal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, they check their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daily assignments, use geolocation for navigation, and update the system in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real-time once a collection is "Completed." This ensures the backend is always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updated with the current state of field operations</w:t>
      </w:r>
    </w:p>
    <w:p>
      <w:pPr>
        <w:sectPr>
          <w:pgSz w:w="11905" w:h="16840"/>
          <w:pgMar w:top="784" w:right="1330" w:bottom="8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30" w:lineRule="auto" w:before="5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2.4.2 Frontend Layer (User Interface) </w:t>
      </w:r>
    </w:p>
    <w:p>
      <w:pPr>
        <w:autoSpaceDN w:val="0"/>
        <w:autoSpaceDE w:val="0"/>
        <w:widowControl/>
        <w:spacing w:line="298" w:lineRule="auto" w:before="5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Frontend Layer acts as the visual and interactive gateway of the system. It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is designed to ensure that the complex data stored in the backend is presented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the users in a simple, responsive, and easy-to-use format. As shown in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System Design Diagram, this layer consists of three primary web-based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interfaces.</w:t>
      </w:r>
    </w:p>
    <w:p>
      <w:pPr>
        <w:autoSpaceDN w:val="0"/>
        <w:autoSpaceDE w:val="0"/>
        <w:widowControl/>
        <w:spacing w:line="302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Responsive Web Architecture: Developed using HTML5, CSS3,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JavaScript, the frontend is built with a "mobile-first" approach. This ensures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that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Driver Portal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Resident Portal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are fully functional 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smartphones, while the Admin Dashboard remains robust for desktop use.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Dynamic Data Display: JavaScript is utilized to create an interactive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experience. For example, when an Admin assigns a driver, the status updates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dynamically without the need to reload the entire page. This real-time feedback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is crucial for maintaining a synchronized "Online" system.</w:t>
      </w:r>
    </w:p>
    <w:p>
      <w:pPr>
        <w:autoSpaceDN w:val="0"/>
        <w:autoSpaceDE w:val="0"/>
        <w:widowControl/>
        <w:spacing w:line="230" w:lineRule="auto" w:before="73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Three Pillars of the UI: </w:t>
      </w:r>
    </w:p>
    <w:p>
      <w:pPr>
        <w:autoSpaceDN w:val="0"/>
        <w:autoSpaceDE w:val="0"/>
        <w:widowControl/>
        <w:spacing w:line="286" w:lineRule="auto" w:before="370" w:after="0"/>
        <w:ind w:left="1552" w:right="2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Resident Portal Interface: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Features simple forms for registration and "Tick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Requests," alongside clear status indicators (e.g., Progress bars for collection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status).</w:t>
      </w:r>
    </w:p>
    <w:p>
      <w:pPr>
        <w:autoSpaceDN w:val="0"/>
        <w:autoSpaceDE w:val="0"/>
        <w:widowControl/>
        <w:spacing w:line="286" w:lineRule="auto" w:before="96" w:after="0"/>
        <w:ind w:left="1552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Admin Dashboard Layout: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A data-rich environment featuring tables and lists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of "All Requests." It provides tools for manual driver assignment and visualizes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system performance through reports.</w:t>
      </w:r>
    </w:p>
    <w:p>
      <w:pPr>
        <w:autoSpaceDN w:val="0"/>
        <w:autoSpaceDE w:val="0"/>
        <w:widowControl/>
        <w:spacing w:line="286" w:lineRule="auto" w:before="94" w:after="0"/>
        <w:ind w:left="1552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Driver Portal Interface: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A simplified, high-contrast interface optimized for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outdoor use. Large buttons and clear text allow drivers to quickly "Check-In"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or "Update Status" while on the move</w:t>
      </w:r>
    </w:p>
    <w:p>
      <w:pPr>
        <w:autoSpaceDN w:val="0"/>
        <w:autoSpaceDE w:val="0"/>
        <w:widowControl/>
        <w:spacing w:line="230" w:lineRule="auto" w:before="70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2.4.3 Backend Layer (Server-Side Logic) </w:t>
      </w:r>
    </w:p>
    <w:p>
      <w:pPr>
        <w:autoSpaceDN w:val="0"/>
        <w:autoSpaceDE w:val="0"/>
        <w:widowControl/>
        <w:spacing w:line="293" w:lineRule="auto" w:before="51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Backend Layer is the core operational engine of the system, acting as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bridge between the user interfaces and the database. Developed using PHP, this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layer handles all the "behind-the-scenes" logic that ensures the system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functions securely and efficiently. As seen in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System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Design Diagram, the </w:t>
      </w:r>
    </w:p>
    <w:p>
      <w:pPr>
        <w:sectPr>
          <w:pgSz w:w="11905" w:h="16840"/>
          <w:pgMar w:top="710" w:right="133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backend manages everything from verifying user credentials to processing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complex waste collection workflows.</w:t>
      </w:r>
    </w:p>
    <w:p>
      <w:pPr>
        <w:autoSpaceDN w:val="0"/>
        <w:autoSpaceDE w:val="0"/>
        <w:widowControl/>
        <w:spacing w:line="230" w:lineRule="auto" w:before="11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Core Logic and Processing </w:t>
      </w:r>
    </w:p>
    <w:p>
      <w:pPr>
        <w:autoSpaceDN w:val="0"/>
        <w:autoSpaceDE w:val="0"/>
        <w:widowControl/>
        <w:spacing w:line="293" w:lineRule="auto" w:before="456" w:after="0"/>
        <w:ind w:left="1552" w:right="1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backend is responsible for the Business Logic of the application. When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 submits a request or an admin assigns a driver, the PHP scripts execute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specific rules to validate the data, update the request status, and ensure the right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information is triggered for the next person in the chain.</w:t>
      </w:r>
    </w:p>
    <w:p>
      <w:pPr>
        <w:autoSpaceDN w:val="0"/>
        <w:autoSpaceDE w:val="0"/>
        <w:widowControl/>
        <w:spacing w:line="230" w:lineRule="auto" w:before="814" w:after="394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Authentication and Security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rHeight w:hRule="exact" w:val="37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Security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is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managed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at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this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layer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through Authentication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86" w:lineRule="auto" w:before="48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Authorization protocols. It ensures that only registered users can access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 and that each user (Resident, Admin, or Driver) can only see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interact with the data they are permitted to access based on their specific role.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Integration and APIs </w:t>
      </w:r>
    </w:p>
    <w:p>
      <w:pPr>
        <w:autoSpaceDN w:val="0"/>
        <w:autoSpaceDE w:val="0"/>
        <w:widowControl/>
        <w:spacing w:line="293" w:lineRule="auto" w:before="45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backend functions as a RESTful API hub. It facilitates the communication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between the frontend portals and external services. This includes: </w:t>
      </w:r>
      <w:r>
        <w:br/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Notification Integration: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Triggering the SMS, Email, or Push notifications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when a status changes. 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External Data Flow: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Coordinating with geolocation services to provide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accurate data for the Driver Portal.</w:t>
      </w:r>
    </w:p>
    <w:p>
      <w:pPr>
        <w:autoSpaceDN w:val="0"/>
        <w:autoSpaceDE w:val="0"/>
        <w:widowControl/>
        <w:spacing w:line="230" w:lineRule="auto" w:before="70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2.4.4 Database Layer </w:t>
      </w:r>
    </w:p>
    <w:p>
      <w:pPr>
        <w:autoSpaceDN w:val="0"/>
        <w:autoSpaceDE w:val="0"/>
        <w:widowControl/>
        <w:spacing w:line="298" w:lineRule="auto" w:before="514" w:after="0"/>
        <w:ind w:left="1552" w:right="1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Database Layer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is the foundation of the entire system, acting as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permanent memory where all information is organized and stored. As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illustrated in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Entity Relationship Diagram (ERD)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, the database 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structured into specific tables that represent the core entities of the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management ecosystem.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Structured Data Storage</w:t>
      </w:r>
    </w:p>
    <w:p>
      <w:pPr>
        <w:sectPr>
          <w:pgSz w:w="11905" w:h="16840"/>
          <w:pgMar w:top="710" w:right="1334" w:bottom="7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93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database uses a relational structure to ensure data integrity. Key tables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include: </w:t>
      </w:r>
      <w:r>
        <w:br/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Users (Resident, Admin, Driver):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Stores credentials, contact details,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roles to manage access across the portals.</w:t>
      </w: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Request Table: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The central log for all waste collection activities, storing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request time, address, current status, and specific notes.</w:t>
      </w: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Payment Table: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Records financial transactions, linking each payment to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specific resident and request to ensure transparency.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Assignment Table: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Bridges the gap between the Admin's decision and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Driver's action by recording which driver is responsible for which task.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Data Integrity and Relationships </w:t>
      </w:r>
    </w:p>
    <w:p>
      <w:pPr>
        <w:autoSpaceDN w:val="0"/>
        <w:autoSpaceDE w:val="0"/>
        <w:widowControl/>
        <w:spacing w:line="300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system utilizes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Primary Keys (PK)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Foreign Keys (FK)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to create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logical links between data points. For example, a single </w:t>
      </w:r>
      <w:r>
        <w:rPr>
          <w:shd w:val="clear" w:color="auto" w:fill="eff1f5"/>
          <w:rFonts w:ascii="Times New Roman" w:hAnsi="Times New Roman" w:eastAsia="Times New Roman"/>
          <w:b w:val="0"/>
          <w:i w:val="0"/>
          <w:color w:val="0A0A0A"/>
          <w:sz w:val="24"/>
        </w:rPr>
        <w:t>resident, Id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can be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linked to multiple </w:t>
      </w:r>
      <w:r>
        <w:rPr>
          <w:shd w:val="clear" w:color="auto" w:fill="eff1f5"/>
          <w:rFonts w:ascii="Times New Roman" w:hAnsi="Times New Roman" w:eastAsia="Times New Roman"/>
          <w:b w:val="0"/>
          <w:i w:val="0"/>
          <w:color w:val="0A0A0A"/>
          <w:sz w:val="24"/>
        </w:rPr>
        <w:t>request id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entries, allowing the system to maintain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complete history for every user. This relational mapping prevents data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duplication and ensures that when an Admin updates a status, it reflects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accurately across all portals.</w:t>
      </w:r>
    </w:p>
    <w:p>
      <w:pPr>
        <w:autoSpaceDN w:val="0"/>
        <w:autoSpaceDE w:val="0"/>
        <w:widowControl/>
        <w:spacing w:line="245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Audit Trails (Request Logs)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critical feature of this layer is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Request Log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table. Every time a status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changes such as when a driver marks a task as Collected, the database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automatically archives the action, the timestamp, and the user involved. This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creates a permanent audit trail, making the system highly accountable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useful for generating analytical reports for city management.</w:t>
      </w:r>
    </w:p>
    <w:p>
      <w:pPr>
        <w:autoSpaceDN w:val="0"/>
        <w:autoSpaceDE w:val="0"/>
        <w:widowControl/>
        <w:spacing w:line="230" w:lineRule="auto" w:before="154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2.4.5 System Interaction Flow </w:t>
      </w:r>
    </w:p>
    <w:p>
      <w:pPr>
        <w:autoSpaceDN w:val="0"/>
        <w:autoSpaceDE w:val="0"/>
        <w:widowControl/>
        <w:spacing w:line="293" w:lineRule="auto" w:before="51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System Interaction Flow defines the chronological sequence of events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data exchange between the layers described in the previous sections. It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illustrates how a single task moves from the user’s screen to the database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back to the field operator.</w:t>
      </w:r>
    </w:p>
    <w:p>
      <w:pPr>
        <w:sectPr>
          <w:pgSz w:w="11905" w:h="16840"/>
          <w:pgMar w:top="710" w:right="133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93" w:lineRule="auto" w:before="1178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Request-to-Assignment Loop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flow begins in the User Layer when a Resident submits a collection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request. This interaction passes through the Frontend Layer via an API call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Backend Layer (PHP). The backend </w:t>
      </w:r>
    </w:p>
    <w:p>
      <w:pPr>
        <w:autoSpaceDN w:val="0"/>
        <w:autoSpaceDE w:val="0"/>
        <w:widowControl/>
        <w:spacing w:line="286" w:lineRule="auto" w:before="8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Validates the request and creates a new entry in the Database Layer with a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status of "Pending." This update is immediately reflected on the Admin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Dashboard.</w:t>
      </w:r>
    </w:p>
    <w:p>
      <w:pPr>
        <w:autoSpaceDN w:val="0"/>
        <w:autoSpaceDE w:val="0"/>
        <w:widowControl/>
        <w:spacing w:line="293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Administrative Coordination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Admin monitors the "Pending" list. Once they assign a task to a Driver,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backend updates the Assignment Table and triggers the Notification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Service. 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"push" interaction ensures the driver receives an alert on their mobile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device instantly, moving the data from the server to the Driver Portal.</w:t>
      </w:r>
    </w:p>
    <w:p>
      <w:pPr>
        <w:autoSpaceDN w:val="0"/>
        <w:autoSpaceDE w:val="0"/>
        <w:widowControl/>
        <w:spacing w:line="30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Task Execution and Real-Time Synchronization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As the Driver navigates to the location (assisted by External Maps Services),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they interact with the portal to update the progress. Upon collection, the driver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selects "Collected," which prompts the Backend Layer to: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Update the Request Status in the database to "Completed."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Create a permanent entry in the Request Log for auditing.</w:t>
      </w:r>
    </w:p>
    <w:p>
      <w:pPr>
        <w:autoSpaceDN w:val="0"/>
        <w:autoSpaceDE w:val="0"/>
        <w:widowControl/>
        <w:spacing w:line="230" w:lineRule="auto" w:before="8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Notify the Resident that their waste has been successfully managed</w:t>
      </w:r>
    </w:p>
    <w:p>
      <w:pPr>
        <w:autoSpaceDN w:val="0"/>
        <w:autoSpaceDE w:val="0"/>
        <w:widowControl/>
        <w:spacing w:line="230" w:lineRule="auto" w:before="153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2.5 Related Studies </w:t>
      </w:r>
    </w:p>
    <w:p>
      <w:pPr>
        <w:autoSpaceDN w:val="0"/>
        <w:autoSpaceDE w:val="0"/>
        <w:widowControl/>
        <w:spacing w:line="286" w:lineRule="auto" w:before="5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 this section, we examine existing research and developed systems that share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similarities with your proposed project. By reviewing these studies, we can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identify how modern technologies like PHP, and online system are being used </w:t>
      </w:r>
    </w:p>
    <w:p>
      <w:pPr>
        <w:sectPr>
          <w:pgSz w:w="11905" w:h="16840"/>
          <w:pgMar w:top="710" w:right="1330" w:bottom="8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globally to solve waste management challenges, and how your system fits into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this evolving field.</w:t>
      </w:r>
    </w:p>
    <w:p>
      <w:pPr>
        <w:autoSpaceDN w:val="0"/>
        <w:autoSpaceDE w:val="0"/>
        <w:widowControl/>
        <w:spacing w:line="302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Waste Management using online system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Many global studies have focused on the integration of sensors and web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platforms. A common finding is that systems using a centralized backend (like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PHP) significantly improve the coordination between waste generators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collectors. Researchers have noted that providing a dedicated Resident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Portal reduces illegal dumping by making it easier for citizens to request formal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services. Your system follows this best practice by putting the power of request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initiation in the hands of the user.</w:t>
      </w:r>
    </w:p>
    <w:p>
      <w:pPr>
        <w:autoSpaceDN w:val="0"/>
        <w:autoSpaceDE w:val="0"/>
        <w:widowControl/>
        <w:spacing w:line="302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Optimization of Collection Routes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Several studies have investigated the impact of "Dynamic Routing" compared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to traditional "Fixed Routes." Research shows that when an Admin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Dashboard allows for manual or automated Assignment of tasks to drivers,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fuel consumption of collection trucks can decrease by up to 30%. These studies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highlight that a Driver Portal is essential for real-time communication,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ensuring that field staff are not wasting time on routes where no waste needs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to be collected.</w:t>
      </w:r>
    </w:p>
    <w:p>
      <w:pPr>
        <w:autoSpaceDN w:val="0"/>
        <w:autoSpaceDE w:val="0"/>
        <w:widowControl/>
        <w:spacing w:line="298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Digital Payments and Financial Transparency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Literature on waste management in developing urban areas frequently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mentions "Revenue Leakage" as a major barrier. Studies on systems that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integrated Online Payment Gateways found a significant increase in collection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rates and user trust.</w:t>
      </w:r>
    </w:p>
    <w:p>
      <w:pPr>
        <w:autoSpaceDN w:val="0"/>
        <w:autoSpaceDE w:val="0"/>
        <w:widowControl/>
        <w:spacing w:line="286" w:lineRule="auto" w:before="45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By automating the payment logs in your Database Layer, your project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addresses a critical gap identified in these studies—moving away from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inconsistent cash-based collection to a transparent digital ledger.</w:t>
      </w:r>
    </w:p>
    <w:p>
      <w:pPr>
        <w:autoSpaceDN w:val="0"/>
        <w:autoSpaceDE w:val="0"/>
        <w:widowControl/>
        <w:spacing w:line="286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Role of Real-Time Notifications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Recent academic papers have emphasized the psychological impact of Status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Tracking. Just as people track food deliveries, tracking waste collection status </w:t>
      </w:r>
    </w:p>
    <w:p>
      <w:pPr>
        <w:sectPr>
          <w:pgSz w:w="11905" w:h="16840"/>
          <w:pgMar w:top="710" w:right="133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36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via Notifications increases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civic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engagement.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Related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systems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that </w:t>
            </w:r>
          </w:p>
        </w:tc>
      </w:tr>
    </w:tbl>
    <w:p>
      <w:pPr>
        <w:autoSpaceDN w:val="0"/>
        <w:autoSpaceDE w:val="0"/>
        <w:widowControl/>
        <w:spacing w:line="286" w:lineRule="auto" w:before="48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implemented a "Request Log" (similar to your </w:t>
      </w:r>
      <w:r>
        <w:rPr>
          <w:shd w:val="clear" w:color="auto" w:fill="eff1f5"/>
          <w:rFonts w:ascii="Times New Roman" w:hAnsi="Times New Roman" w:eastAsia="Times New Roman"/>
          <w:b w:val="0"/>
          <w:i w:val="0"/>
          <w:color w:val="0A0A0A"/>
          <w:sz w:val="24"/>
        </w:rPr>
        <w:t>REQUEST_LOG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table) showed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higher levels of accountability, as every delay or completion was timestamped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and visible to the administration.</w:t>
      </w:r>
    </w:p>
    <w:p>
      <w:pPr>
        <w:autoSpaceDN w:val="0"/>
        <w:autoSpaceDE w:val="0"/>
        <w:widowControl/>
        <w:spacing w:line="230" w:lineRule="auto" w:before="123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2.5.1 Existing Waste Management Systems </w:t>
      </w:r>
    </w:p>
    <w:p>
      <w:pPr>
        <w:autoSpaceDN w:val="0"/>
        <w:autoSpaceDE w:val="0"/>
        <w:widowControl/>
        <w:spacing w:line="286" w:lineRule="auto" w:before="51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Existing waste management systems are generally classified based on their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level of technology and infrastructure. Globally, these systems range from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basic, labor-intensive methods to highly automated "smart" environments. </w:t>
      </w:r>
    </w:p>
    <w:p>
      <w:pPr>
        <w:autoSpaceDN w:val="0"/>
        <w:autoSpaceDE w:val="0"/>
        <w:widowControl/>
        <w:spacing w:line="271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Understanding these existing models is essential for identifying the specific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advantages of the PHP-based integrated system proposed in this study. 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Traditional Manual Systems </w:t>
      </w:r>
    </w:p>
    <w:p>
      <w:pPr>
        <w:autoSpaceDN w:val="0"/>
        <w:tabs>
          <w:tab w:pos="1612" w:val="left"/>
        </w:tabs>
        <w:autoSpaceDE w:val="0"/>
        <w:widowControl/>
        <w:spacing w:line="298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 many developing regions, including various urban centers in Somalia,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management remains primarily manual and reactive. These systems typically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involve: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Door-to-door Collection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Laborers physically collect waste in baskets or small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containers.</w:t>
      </w:r>
    </w:p>
    <w:p>
      <w:pPr>
        <w:autoSpaceDN w:val="0"/>
        <w:autoSpaceDE w:val="0"/>
        <w:widowControl/>
        <w:spacing w:line="286" w:lineRule="auto" w:before="96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Fixed Routing: Collection vehicles follow the same path daily, regardless of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actual volume of waste present, which often leads to operational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inefficiencies and wasted fuel.</w:t>
      </w:r>
    </w:p>
    <w:p>
      <w:pPr>
        <w:autoSpaceDN w:val="0"/>
        <w:autoSpaceDE w:val="0"/>
        <w:widowControl/>
        <w:spacing w:line="286" w:lineRule="auto" w:before="9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Informal Waste Picking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A significant portion of recycling and sorting is done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by informal workers who manually separate valuable materials from open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dumps. </w:t>
      </w:r>
    </w:p>
    <w:p>
      <w:pPr>
        <w:autoSpaceDN w:val="0"/>
        <w:autoSpaceDE w:val="0"/>
        <w:widowControl/>
        <w:spacing w:line="230" w:lineRule="auto" w:before="153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Community-Based "Waste Banks" </w:t>
      </w:r>
    </w:p>
    <w:p>
      <w:pPr>
        <w:autoSpaceDN w:val="0"/>
        <w:autoSpaceDE w:val="0"/>
        <w:widowControl/>
        <w:spacing w:line="230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decentralized model used in some regions is the Waste Bank system. </w:t>
      </w:r>
    </w:p>
    <w:p>
      <w:pPr>
        <w:sectPr>
          <w:pgSz w:w="11905" w:h="16840"/>
          <w:pgMar w:top="710" w:right="1330" w:bottom="9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Local Sorting: Communities are encouraged to separate waste at the source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bring it to a local collection point.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Incentive-Driven: Individuals often receive small financial rewards or points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for their sorted waste, fostering a circular economy.</w:t>
      </w: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Limitation: These systems often lack a centralized digital platform to track data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across multiple locations, making large-scale coordination difficult.</w:t>
      </w:r>
    </w:p>
    <w:p>
      <w:pPr>
        <w:autoSpaceDN w:val="0"/>
        <w:autoSpaceDE w:val="0"/>
        <w:widowControl/>
        <w:spacing w:line="230" w:lineRule="auto" w:before="11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Integrated Waste Management (IWM) </w:t>
      </w:r>
    </w:p>
    <w:p>
      <w:pPr>
        <w:autoSpaceDN w:val="0"/>
        <w:autoSpaceDE w:val="0"/>
        <w:widowControl/>
        <w:spacing w:line="271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Modern IWM frameworks aim to combine various strategies, recycling,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composting, and landfilling, into a unified approach. </w:t>
      </w:r>
    </w:p>
    <w:p>
      <w:pPr>
        <w:autoSpaceDN w:val="0"/>
        <w:autoSpaceDE w:val="0"/>
        <w:widowControl/>
        <w:spacing w:line="271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Resource Recovery: These systems prioritize extracting value from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before final disposal.</w:t>
      </w:r>
    </w:p>
    <w:p>
      <w:pPr>
        <w:autoSpaceDN w:val="0"/>
        <w:autoSpaceDE w:val="0"/>
        <w:widowControl/>
        <w:spacing w:line="293" w:lineRule="auto" w:before="9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Software-Assisted Tracking: Basic software or spreadsheets are used to log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tonnages and manage monthly billing. However, they frequently suffer from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"data silo" effect, where information is not shared in real-time between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residents and service providers.</w:t>
      </w:r>
    </w:p>
    <w:p>
      <w:pPr>
        <w:autoSpaceDN w:val="0"/>
        <w:autoSpaceDE w:val="0"/>
        <w:widowControl/>
        <w:spacing w:line="230" w:lineRule="auto" w:before="814" w:after="396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Enterprise-Scale Platforms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37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In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developed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nations,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large-scale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platforms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like AMCS or Waste </w:t>
            </w:r>
          </w:p>
        </w:tc>
      </w:tr>
    </w:tbl>
    <w:p>
      <w:pPr>
        <w:autoSpaceDN w:val="0"/>
        <w:autoSpaceDE w:val="0"/>
        <w:widowControl/>
        <w:spacing w:line="230" w:lineRule="auto" w:before="48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Logics provide high-end solutions. </w:t>
      </w: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Automated Logistics: These systems use cloud-based platforms to manage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fleets and regulatory compliance.</w:t>
      </w:r>
    </w:p>
    <w:p>
      <w:pPr>
        <w:autoSpaceDN w:val="0"/>
        <w:autoSpaceDE w:val="0"/>
        <w:widowControl/>
        <w:spacing w:line="230" w:lineRule="auto" w:before="978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2.5.3 Limitations of Existing Systems </w:t>
      </w:r>
    </w:p>
    <w:p>
      <w:pPr>
        <w:autoSpaceDN w:val="0"/>
        <w:autoSpaceDE w:val="0"/>
        <w:widowControl/>
        <w:spacing w:line="298" w:lineRule="auto" w:before="5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While many waste management systems exist globally, several gaps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limitations persist, particularly when applied to the specific socio-economic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and infrastructural context of developing urban areas like Somalia. These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limitations provide the justification for the development of your integrated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PHP-based system. </w:t>
      </w:r>
    </w:p>
    <w:p>
      <w:pPr>
        <w:autoSpaceDN w:val="0"/>
        <w:autoSpaceDE w:val="0"/>
        <w:widowControl/>
        <w:spacing w:line="230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Lack of Real-Time Coordination </w:t>
      </w:r>
    </w:p>
    <w:p>
      <w:pPr>
        <w:sectPr>
          <w:pgSz w:w="11905" w:h="16840"/>
          <w:pgMar w:top="710" w:right="1330" w:bottom="7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98" w:lineRule="auto" w:before="456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Most existing traditional systems operate on a "Fixed Schedule" basis.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primary limitation here is the absence of a real-time link between the resident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and the driver. Without a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Resident Portal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, service providers have no way of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knowing which bins are actually full, leading to "blind collections" where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trucks visit empty sites, wasting fuel and manpower.</w:t>
      </w:r>
    </w:p>
    <w:p>
      <w:pPr>
        <w:autoSpaceDN w:val="0"/>
        <w:autoSpaceDE w:val="0"/>
        <w:widowControl/>
        <w:spacing w:line="230" w:lineRule="auto" w:before="11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Fragmentation of Data (The Silo Effect) </w:t>
      </w:r>
    </w:p>
    <w:p>
      <w:pPr>
        <w:autoSpaceDN w:val="0"/>
        <w:autoSpaceDE w:val="0"/>
        <w:widowControl/>
        <w:spacing w:line="300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Many current digital solutions are fragmented, they might have an app for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residents but lack a comprehensive Admin Dashboard for management, or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dedicated Driver Portal for field staff. This fragmentation results in a "data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silo," where information does not flow seamlessly between stakeholders. Your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system addresses this by integrating all three roles into a single Integrated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Architecture.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 Financial Opacity and Revenue Leakage </w:t>
      </w:r>
    </w:p>
    <w:p>
      <w:pPr>
        <w:autoSpaceDN w:val="0"/>
        <w:autoSpaceDE w:val="0"/>
        <w:widowControl/>
        <w:spacing w:line="298" w:lineRule="auto" w:before="45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major limitation in existing manual and semi-digital systems is the reliance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on cash or unlinked digital payments. Without an automated Database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Layer that bridges payments directly to collection requests, it is difficult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verify if a service was actually paid for. This leads to "Revenue Leakage,"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where funds are lost due to a lack of a transparent audit trail.</w:t>
      </w:r>
    </w:p>
    <w:p>
      <w:pPr>
        <w:autoSpaceDN w:val="0"/>
        <w:autoSpaceDE w:val="0"/>
        <w:widowControl/>
        <w:spacing w:line="230" w:lineRule="auto" w:before="11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Absence of Accountability and Audit Trails </w:t>
      </w:r>
    </w:p>
    <w:p>
      <w:pPr>
        <w:autoSpaceDN w:val="0"/>
        <w:autoSpaceDE w:val="0"/>
        <w:widowControl/>
        <w:spacing w:line="298" w:lineRule="auto" w:before="45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Many systems fail to provide a "Request Log" or historical tracking. When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 complains about a missed pickup, administrators often lack the data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verify the driver’s location or the time of the reported service. Existing systems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often lack the Backend Logic required to timestamp every status change,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making it difficult to hold staff accountable or optimize performance.</w:t>
      </w:r>
    </w:p>
    <w:p>
      <w:pPr>
        <w:autoSpaceDN w:val="0"/>
        <w:autoSpaceDE w:val="0"/>
        <w:widowControl/>
        <w:spacing w:line="230" w:lineRule="auto" w:before="37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2.6 The Gap in Research </w:t>
      </w:r>
    </w:p>
    <w:p>
      <w:pPr>
        <w:sectPr>
          <w:pgSz w:w="11905" w:h="16840"/>
          <w:pgMar w:top="710" w:right="1330" w:bottom="9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there are many systems worldwide for managing waste, there is still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"Research Gap," particularly regarding the situation in our country, Somalia: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Lack of Integration of the Three Sides: Existing systems mostly have an app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people use or a database owned by a company, but there is no system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simultaneously connects the Public, the Administration, and the Driver.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I am building fills this gap. </w:t>
      </w:r>
    </w:p>
    <w:p>
      <w:pPr>
        <w:autoSpaceDN w:val="0"/>
        <w:autoSpaceDE w:val="0"/>
        <w:widowControl/>
        <w:spacing w:line="245" w:lineRule="auto" w:before="28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Financial Efficiency: Although mobile money is used in Somalia, it is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linked to sanitation systems. This system solves that problem by directly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connecting payment to the waste app, preventing money loss. Demand-Driven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Work: In Somali cities, waste is often collected according to a fixed schedule,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mostly incorrect. Our system ensures that waste is collected only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someone requests it. </w:t>
      </w:r>
    </w:p>
    <w:p>
      <w:pPr>
        <w:autoSpaceDN w:val="0"/>
        <w:autoSpaceDE w:val="0"/>
        <w:widowControl/>
        <w:spacing w:line="245" w:lineRule="auto" w:before="284" w:after="0"/>
        <w:ind w:left="1552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Reconciliation Record: There are no existing systems that store the history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every task (Logs). Our project introduces a data system that records every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allowing management to know whether the driver has completed 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or not. </w:t>
      </w:r>
    </w:p>
    <w:p>
      <w:pPr>
        <w:autoSpaceDN w:val="0"/>
        <w:autoSpaceDE w:val="0"/>
        <w:widowControl/>
        <w:spacing w:line="230" w:lineRule="auto" w:before="43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2.6.1 Lack of Efficient Communication </w:t>
      </w:r>
    </w:p>
    <w:p>
      <w:pPr>
        <w:autoSpaceDN w:val="0"/>
        <w:autoSpaceDE w:val="0"/>
        <w:widowControl/>
        <w:spacing w:line="230" w:lineRule="auto" w:before="51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One of the most critical gaps identified in existing studies and local operations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is the absence of a structured, real-time communication channel between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residents, waste management authorities, and field operators. This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communication breakdown manifests in several ways: 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Waiting Game (Resident to provider Gap) </w:t>
      </w:r>
    </w:p>
    <w:p>
      <w:pPr>
        <w:autoSpaceDN w:val="0"/>
        <w:autoSpaceDE w:val="0"/>
        <w:widowControl/>
        <w:spacing w:line="230" w:lineRule="auto" w:before="45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 traditional systems, residents have no direct way to alert service providers </w:t>
      </w: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when their bins are full. They are forced to wait for a collection truck to pass </w:t>
      </w: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by, often based on an unreliable or unannounced schedule. When the truck fails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arrive, waste overflows, leading to illegal dumping and public health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hazards. There is a clear research gap in how to empower the resident to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"trigger" a service on-demand rather than being a passive observer. </w:t>
      </w:r>
    </w:p>
    <w:p>
      <w:pPr>
        <w:autoSpaceDN w:val="0"/>
        <w:autoSpaceDE w:val="0"/>
        <w:widowControl/>
        <w:spacing w:line="230" w:lineRule="auto" w:before="117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Coordination Failure (Admin-to-Driver Gap):</w:t>
      </w:r>
    </w:p>
    <w:p>
      <w:pPr>
        <w:autoSpaceDN w:val="0"/>
        <w:autoSpaceDE w:val="0"/>
        <w:widowControl/>
        <w:spacing w:line="230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Most collection efforts in Somali cities are managed via verbal instructions or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manual logs. This lacks the precision needed for a growing city. Administrators </w:t>
      </w:r>
    </w:p>
    <w:p>
      <w:pPr>
        <w:sectPr>
          <w:pgSz w:w="11905" w:h="16840"/>
          <w:pgMar w:top="716" w:right="133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1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cannot communicate new or urgent pickup locations to drivers once they are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already in the field. 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Feedback and Accountability Deficit:</w:t>
      </w:r>
    </w:p>
    <w:p>
      <w:pPr>
        <w:autoSpaceDN w:val="0"/>
        <w:autoSpaceDE w:val="0"/>
        <w:widowControl/>
        <w:spacing w:line="300" w:lineRule="auto" w:before="45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Effective waste management requires a two-way feedback loop. In the current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"Offline" model, if a pickup is missed or a service is poorly executed,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 has no formal digital channel to lodge a complaint or track the status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of their request. Similarly, management cannot verify if a driver’s claim of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"task completed" is accurate. This lack of a transparent audit trail prevents the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continuous improvement of service quality.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Financial Communication Breakdown:</w:t>
      </w:r>
    </w:p>
    <w:p>
      <w:pPr>
        <w:autoSpaceDN w:val="0"/>
        <w:autoSpaceDE w:val="0"/>
        <w:widowControl/>
        <w:spacing w:line="300" w:lineRule="auto" w:before="454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communication of "Payment Status" is often handled manually, leading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disputes at the doorstep. Residents may not know their balance, and collectors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may not have updated records of mobile money transfers. By integrating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Resident Portal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with automated payment tracking, this system bridges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gap between financial obligation and service delivery, ensuring that both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user and the provider are always on the same page.</w:t>
      </w:r>
    </w:p>
    <w:p>
      <w:pPr>
        <w:autoSpaceDN w:val="0"/>
        <w:autoSpaceDE w:val="0"/>
        <w:widowControl/>
        <w:spacing w:line="230" w:lineRule="auto" w:before="8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2.6.2 Limited Tracking and Monitoring </w:t>
      </w:r>
    </w:p>
    <w:p>
      <w:pPr>
        <w:autoSpaceDN w:val="0"/>
        <w:autoSpaceDE w:val="0"/>
        <w:widowControl/>
        <w:spacing w:line="293" w:lineRule="auto" w:before="516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major research gap in the current Somali waste management sector 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absence of a centralized monitoring framework. In most urban areas, once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collection vehicle leaves the depot, it enters a "digital black hole" where its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activities, efficiency, and service quality are no longer visible to management.</w:t>
      </w:r>
    </w:p>
    <w:p>
      <w:pPr>
        <w:autoSpaceDN w:val="0"/>
        <w:autoSpaceDE w:val="0"/>
        <w:widowControl/>
        <w:spacing w:line="230" w:lineRule="auto" w:before="117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The Absence of Historical Audit Trails </w:t>
      </w:r>
    </w:p>
    <w:p>
      <w:pPr>
        <w:autoSpaceDN w:val="0"/>
        <w:autoSpaceDE w:val="0"/>
        <w:widowControl/>
        <w:spacing w:line="286" w:lineRule="auto" w:before="454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Current manual systems do not maintain a digital "memory" of service history.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If a dispute arises regarding a missed collection from a week ago, there 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no Request Log to consult. This study fills this gap by implementing a database </w:t>
      </w:r>
    </w:p>
    <w:p>
      <w:pPr>
        <w:sectPr>
          <w:pgSz w:w="11905" w:h="16840"/>
          <w:pgMar w:top="710" w:right="133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86" w:lineRule="auto" w:before="96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architecture that timestamps every interaction. This allows for the creation of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performance reports, helping managers identify "bottleneck" neighborhoods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where collection is consistently delayed.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Inability to Monitor Waste Generation Trends </w:t>
      </w:r>
    </w:p>
    <w:p>
      <w:pPr>
        <w:autoSpaceDN w:val="0"/>
        <w:autoSpaceDE w:val="0"/>
        <w:widowControl/>
        <w:spacing w:line="286" w:lineRule="auto" w:before="456" w:after="48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Without tracking, it is impossible for city planners to know which districts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produce the most waste or how generation fluctuates during different seasons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(e.g., during Ramadan or rainy seasons). Existing "offline" systems fail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rHeight w:hRule="exact" w:val="35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capture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this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data.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This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project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introduces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A0A0A"/>
                <w:sz w:val="24"/>
              </w:rPr>
              <w:t xml:space="preserve">a </w:t>
            </w: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 xml:space="preserve">systematic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A0A0A"/>
                <w:sz w:val="24"/>
              </w:rPr>
              <w:t xml:space="preserve">tracking </w:t>
            </w:r>
          </w:p>
        </w:tc>
      </w:tr>
    </w:tbl>
    <w:p>
      <w:pPr>
        <w:autoSpaceDN w:val="0"/>
        <w:autoSpaceDE w:val="0"/>
        <w:widowControl/>
        <w:spacing w:line="271" w:lineRule="auto" w:before="48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mechanism that archives every request, providing a dataset that can be used for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future predictive analytics and better resource allocation.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2.7 Summary</w:t>
      </w:r>
    </w:p>
    <w:p>
      <w:pPr>
        <w:autoSpaceDN w:val="0"/>
        <w:autoSpaceDE w:val="0"/>
        <w:widowControl/>
        <w:spacing w:line="307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Chapter 2 has provided a comprehensive overview of the evolution of waste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management, transitioning from Traditional (Offline) practices to Modern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(Online) integrated systems. The review highlights that while traditional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methods in Somalia have relied on manual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labor and fixed schedules, they are increasingly hindered by significant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communication gaps, financial opacity, and a lack of operational tracking.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literature emphasizes that the integration of Information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Communication Technology (ICT) specifically through PHP-based backend,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concepts, and Mobile Portals, is the key to transforming urban sanitation.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By analyzing existing systems and previous studies, this chapter identified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critical Research Gap in the Somali context: the absence of a unified, triple-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portal ecosystem that connects residents, administrators, and drivers in a single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real-time loop.</w:t>
      </w:r>
    </w:p>
    <w:p>
      <w:pPr>
        <w:autoSpaceDN w:val="0"/>
        <w:autoSpaceDE w:val="0"/>
        <w:widowControl/>
        <w:spacing w:line="302" w:lineRule="auto" w:before="9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Furthermore, the review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Integrated System Architecture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demonstrated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 a modular approach, using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HTML, CSS, and JavaScript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the frontend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MySQL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relational data modeling,  can solve the problems of revenue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leakage and service accountability. In conclusion, the findings of this Literature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Review justify the development of the proposed system as a necessary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technological intervention to move Somalia’s waste management from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reactive, manual effort to a proactive, data-driven, and user-friendly digital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utility</w:t>
      </w:r>
    </w:p>
    <w:p>
      <w:pPr>
        <w:sectPr>
          <w:pgSz w:w="11905" w:h="16840"/>
          <w:pgMar w:top="710" w:right="133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4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CHAPTER 3</w:t>
      </w:r>
    </w:p>
    <w:p>
      <w:pPr>
        <w:autoSpaceDN w:val="0"/>
        <w:autoSpaceDE w:val="0"/>
        <w:widowControl/>
        <w:spacing w:line="230" w:lineRule="auto" w:before="170" w:after="0"/>
        <w:ind w:left="0" w:right="30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METHODOLOGY</w:t>
      </w:r>
    </w:p>
    <w:p>
      <w:pPr>
        <w:autoSpaceDN w:val="0"/>
        <w:autoSpaceDE w:val="0"/>
        <w:widowControl/>
        <w:spacing w:line="230" w:lineRule="auto" w:before="1846" w:after="0"/>
        <w:ind w:left="119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Introduction </w:t>
      </w:r>
    </w:p>
    <w:p>
      <w:pPr>
        <w:autoSpaceDN w:val="0"/>
        <w:autoSpaceDE w:val="0"/>
        <w:widowControl/>
        <w:spacing w:line="293" w:lineRule="auto" w:before="660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chapter explains the steps and methods used to build the Waste Collection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Management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System. The methodology shows how the system is planned,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designed, and developed to solve the practical garbage problems seen in our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local streets today.</w:t>
      </w:r>
    </w:p>
    <w:p>
      <w:pPr>
        <w:autoSpaceDN w:val="0"/>
        <w:autoSpaceDE w:val="0"/>
        <w:widowControl/>
        <w:spacing w:line="298" w:lineRule="auto" w:before="81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As shown in the system diagrams, the project connects three main groups: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Resident, the Administrator, and the Driver. To make this work, the focus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remains on creating a digital bridge between them using a web-based platform.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This section describes the technical tools chosen, such as PHP and MySQL,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and explains why they fit our local environment so well.</w:t>
      </w:r>
    </w:p>
    <w:p>
      <w:pPr>
        <w:autoSpaceDN w:val="0"/>
        <w:autoSpaceDE w:val="0"/>
        <w:widowControl/>
        <w:spacing w:line="300" w:lineRule="auto" w:before="8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chapter also describes how the database is designed to keep track of every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request and payment, ensuring that all data remains secure and organized. By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following a clear step-by-step plan, the project ensures the system is not just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software, but a practical tool that is easy for anyone in Somalia to use—whether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they are requesting a pickup from home or managing a fleet of trucks from an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office. </w:t>
      </w:r>
    </w:p>
    <w:p>
      <w:pPr>
        <w:autoSpaceDN w:val="0"/>
        <w:autoSpaceDE w:val="0"/>
        <w:widowControl/>
        <w:spacing w:line="300" w:lineRule="auto" w:before="123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3.2 This Research Proposed Methodology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development of this system follows a practical and structured path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ensure that the Waste Collection Management System works exactly as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intended. This methodology focuses on turning the initial idea into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functioning platform that connects residents, drivers, and administrators in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single loop.</w:t>
      </w:r>
    </w:p>
    <w:p>
      <w:pPr>
        <w:sectPr>
          <w:pgSz w:w="11905" w:h="16840"/>
          <w:pgMar w:top="718" w:right="1330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93" w:lineRule="auto" w:before="456" w:after="0"/>
        <w:ind w:left="155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approach is built around the System Architecture shown in the diagrams,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focusing on three main areas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User Portals: Creating easy-to-use interfaces for the Resident, Admin,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Driver.</w:t>
      </w:r>
    </w:p>
    <w:p>
      <w:pPr>
        <w:autoSpaceDN w:val="0"/>
        <w:autoSpaceDE w:val="0"/>
        <w:widowControl/>
        <w:spacing w:line="286" w:lineRule="auto" w:before="96" w:after="0"/>
        <w:ind w:left="1552" w:right="1350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Central Backend: Using PHP to act as the brain that processes every request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and manages the communication. Secure Database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Using MySQL to store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every detail, from the location of the waste to the status of payments.</w:t>
      </w:r>
    </w:p>
    <w:p>
      <w:pPr>
        <w:autoSpaceDN w:val="0"/>
        <w:autoSpaceDE w:val="0"/>
        <w:widowControl/>
        <w:spacing w:line="245" w:lineRule="auto" w:before="728" w:after="0"/>
        <w:ind w:left="1552" w:right="135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methodology is not just about writing code; it is about making sure each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part of the system talks to the other correctly. For example, when a resident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clicks a button, the system must immediately notify the admin and update the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database. By following this clear and direct methodology, the pro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ject moves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from a simple concept to a reliable tool that helps clean up our city.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0" w:after="0"/>
        <w:ind w:left="15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3241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8" w:lineRule="auto" w:before="842" w:after="0"/>
        <w:ind w:left="1552" w:right="1296" w:firstLine="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3.2.1 Planning Phase 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planning phase is the foundation of this project. It is the stage where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goals are set and the roadmap for the Waste Collection Management System is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created. The main focus here is to make sure the project is realistic and solves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actual problems faced by people in our community.</w:t>
      </w:r>
    </w:p>
    <w:p>
      <w:pPr>
        <w:autoSpaceDN w:val="0"/>
        <w:autoSpaceDE w:val="0"/>
        <w:widowControl/>
        <w:spacing w:line="271" w:lineRule="auto" w:before="456" w:after="0"/>
        <w:ind w:left="155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During this phase, I spent time identifying exactly what the system needs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do. Based on the system architecture, I decided that the platform must have </w:t>
      </w:r>
    </w:p>
    <w:p>
      <w:pPr>
        <w:sectPr>
          <w:pgSz w:w="11905" w:h="16840"/>
          <w:pgMar w:top="710" w:right="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86" w:lineRule="auto" w:before="96" w:after="0"/>
        <w:ind w:left="1552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three separate to work correctly. I planned the Resident Portal for making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requests, the Admin Dashboard for managing those requests, and the Driver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Portal for the workers in the field. </w:t>
      </w:r>
    </w:p>
    <w:p>
      <w:pPr>
        <w:autoSpaceDN w:val="0"/>
        <w:autoSpaceDE w:val="0"/>
        <w:widowControl/>
        <w:spacing w:line="302" w:lineRule="auto" w:before="816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big part of this stage was also choosing the right tools. I settled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on PHP and MySQL because they are reliable and can handle the data for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thousands of users without crashing. I also looked at the Feasibility of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project, checking if it is possible to build this with the available budget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time. By the end of this phase, I had a clear plan of how the data moves from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resident’s phone to the admin’s office, making sure the entire system stays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connected and organized.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3.2 Research Design</w:t>
      </w:r>
    </w:p>
    <w:p>
      <w:pPr>
        <w:autoSpaceDN w:val="0"/>
        <w:autoSpaceDE w:val="0"/>
        <w:widowControl/>
        <w:spacing w:line="298" w:lineRule="auto" w:before="514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research design acts as the blueprint for how this entire study is carried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out. For this project, I chose a design that focuses on creating a practical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solution to a real problem. It is not just about gathering facts; it is about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building an Online Waste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Management System that actually works for our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community.</w:t>
      </w:r>
    </w:p>
    <w:p>
      <w:pPr>
        <w:autoSpaceDN w:val="0"/>
        <w:autoSpaceDE w:val="0"/>
        <w:widowControl/>
        <w:spacing w:line="30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My design is built around the Integrated System Architecture I developed. It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shows how the data flows between the three main users. The research follows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logical path: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First, I looked at the traditional way we manage waste in Somalia to understand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gaps. next, I designed the system’s structure, making the Resident, Admin,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and Driver each have their own space to interact.</w:t>
      </w:r>
    </w:p>
    <w:p>
      <w:pPr>
        <w:autoSpaceDN w:val="0"/>
        <w:autoSpaceDE w:val="0"/>
        <w:widowControl/>
        <w:spacing w:line="245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Finally, I used the PHP and MySQL framework to bring these designs to life.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design ensures that every part of the system, from the moment a resident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sends a Tick Request to the moment the admin assigns a driver, is tracked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recorded. By using this structured design, I can prove that a digital system 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much more efficient and transparent than the old manual ways we used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before </w:t>
      </w:r>
    </w:p>
    <w:p>
      <w:pPr>
        <w:sectPr>
          <w:pgSz w:w="11905" w:h="16840"/>
          <w:pgMar w:top="710" w:right="1330" w:bottom="12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5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86630" cy="24498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44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28" w:after="0"/>
        <w:ind w:left="8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Methodology: Agile Scrum Framework </w:t>
      </w:r>
    </w:p>
    <w:p>
      <w:pPr>
        <w:autoSpaceDN w:val="0"/>
        <w:tabs>
          <w:tab w:pos="1192" w:val="left"/>
          <w:tab w:pos="1552" w:val="left"/>
        </w:tabs>
        <w:autoSpaceDE w:val="0"/>
        <w:widowControl/>
        <w:spacing w:line="360" w:lineRule="exact" w:before="360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development of the Waste Collection Management System (WCMS) follows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Agile Scrum methodology. Unlike traditional sequential models, Agile promotes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adaptive planning, evolutionary development, and early, incremental delivery.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 development is structured into distinct, iterative phases as outlined below: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Product Backlog Creation: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this initial phase, all user requirements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gathered from interviews and surveys are converted into 'User Stories'. These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stories define the precise needs of each stakeholder, such as a resident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requesting waste pickup or an admin assigning a driver. </w:t>
      </w:r>
    </w:p>
    <w:p>
      <w:pPr>
        <w:autoSpaceDN w:val="0"/>
        <w:autoSpaceDE w:val="0"/>
        <w:widowControl/>
        <w:spacing w:line="360" w:lineRule="exact" w:before="0" w:after="0"/>
        <w:ind w:left="1552" w:right="2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Sprint Planning: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overall development timeline is divided into three major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iterative cycles (Sprints), with each sprint lasting approximately two to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weeks. Each sprint focuses on delivering a specific operational component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integrated system architecture. </w:t>
      </w:r>
    </w:p>
    <w:p>
      <w:pPr>
        <w:autoSpaceDN w:val="0"/>
        <w:tabs>
          <w:tab w:pos="1912" w:val="left"/>
          <w:tab w:pos="2272" w:val="left"/>
        </w:tabs>
        <w:autoSpaceDE w:val="0"/>
        <w:widowControl/>
        <w:spacing w:line="360" w:lineRule="exact" w:before="0" w:after="0"/>
        <w:ind w:left="119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Sprint Execution &amp; Incremental Development: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Sprint 1 (Core &amp; Database): Focuses on building the MySQL relational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database schema and developing the central PHP backend architecture. </w:t>
      </w:r>
    </w:p>
    <w:p>
      <w:pPr>
        <w:autoSpaceDN w:val="0"/>
        <w:autoSpaceDE w:val="0"/>
        <w:widowControl/>
        <w:spacing w:line="286" w:lineRule="auto" w:before="94" w:after="0"/>
        <w:ind w:left="2272" w:right="22" w:hanging="360"/>
        <w:jc w:val="both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Sprint 2 (Frontend Interface &amp; Integration): Focuses on designing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responsive web interfaces using HTML5, CSS3, and JavaScript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Resident Portal, Driver Portal, and Admin Dashboard. </w:t>
      </w:r>
    </w:p>
    <w:p>
      <w:pPr>
        <w:autoSpaceDN w:val="0"/>
        <w:autoSpaceDE w:val="0"/>
        <w:widowControl/>
        <w:spacing w:line="286" w:lineRule="auto" w:before="96" w:after="0"/>
        <w:ind w:left="2272" w:right="24" w:hanging="360"/>
        <w:jc w:val="both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Sprint 3 (Financial Logic &amp; Security):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Focuses on implementing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session-based authentication, role-based access control (RBAC),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simulated payment tracking verification systems. </w:t>
      </w:r>
    </w:p>
    <w:p>
      <w:pPr>
        <w:autoSpaceDN w:val="0"/>
        <w:autoSpaceDE w:val="0"/>
        <w:widowControl/>
        <w:spacing w:line="362" w:lineRule="exact" w:before="0" w:after="0"/>
        <w:ind w:left="1552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Sprint Review and Testing: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 the end of each sprint, the developed code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increment is rigorously tested. Frontend validations and backend database </w:t>
      </w:r>
    </w:p>
    <w:p>
      <w:pPr>
        <w:sectPr>
          <w:pgSz w:w="11905" w:h="16840"/>
          <w:pgMar w:top="710" w:right="1330" w:bottom="10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interactions are verified to identify and fix logical bugs immediately 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proceeding to the next cycle. </w:t>
      </w:r>
    </w:p>
    <w:p>
      <w:pPr>
        <w:autoSpaceDN w:val="0"/>
        <w:autoSpaceDE w:val="0"/>
        <w:widowControl/>
        <w:spacing w:line="360" w:lineRule="exact" w:before="0" w:after="0"/>
        <w:ind w:left="1552" w:right="26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Final Deployment and System Integration: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Once all sprints are completed,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individual portals are fully synchronized into a single, cohesive ecosystem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ready for system acceptance evaluation. </w:t>
      </w:r>
    </w:p>
    <w:p>
      <w:pPr>
        <w:autoSpaceDN w:val="0"/>
        <w:autoSpaceDE w:val="0"/>
        <w:widowControl/>
        <w:spacing w:line="305" w:lineRule="auto" w:before="456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Justification for Choosing Agile Methodology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Agile methodology was specifically selected for the WCMS project because of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flexibility and emphasis on incremental risk reduction. Since this system handles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distinct operational workflows simultaneously (residents, administration, and field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drivers), a traditional sequential model would make it difficult to fix architectural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errors discovered late in the development lifecycle. Agile allows the researcher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continuously refine the PHP backend scripts and optimize the MySQL database 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reviewing each portal's performance independently. This iterative approach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directly addresses the operational gaps identified in local waste tracking, ensuring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stable, highly accountable, and user-friendly final utility. </w:t>
      </w:r>
    </w:p>
    <w:p>
      <w:pPr>
        <w:autoSpaceDN w:val="0"/>
        <w:autoSpaceDE w:val="0"/>
        <w:widowControl/>
        <w:spacing w:line="230" w:lineRule="auto" w:before="106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3.5 Data Collection Methods </w:t>
      </w:r>
    </w:p>
    <w:p>
      <w:pPr>
        <w:autoSpaceDN w:val="0"/>
        <w:autoSpaceDE w:val="0"/>
        <w:widowControl/>
        <w:spacing w:line="293" w:lineRule="auto" w:before="51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build a system that actually works for our community, I needed to gather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real information about how waste is managed today and what people really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need. I didn't just guess; I used two main ways to collect data so that my Waste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Collection Management System would be practical and useful.</w:t>
      </w:r>
    </w:p>
    <w:p>
      <w:pPr>
        <w:autoSpaceDN w:val="0"/>
        <w:autoSpaceDE w:val="0"/>
        <w:widowControl/>
        <w:spacing w:line="230" w:lineRule="auto" w:before="11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3.5.1 Interviews (Qualitative Data):</w:t>
      </w:r>
    </w:p>
    <w:p>
      <w:pPr>
        <w:autoSpaceDN w:val="0"/>
        <w:autoSpaceDE w:val="0"/>
        <w:widowControl/>
        <w:spacing w:line="298" w:lineRule="auto" w:before="45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 conducted face-to-face interviews with key stakeholders, including managers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of private waste collection companies and local neighborhood representatives.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These conversations were incredibly eye-opening. I asked them about their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daily operational challenges, such as how they currently communicate with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their staff and how they track which households have paid their fees. </w:t>
      </w:r>
    </w:p>
    <w:p>
      <w:pPr>
        <w:autoSpaceDN w:val="0"/>
        <w:autoSpaceDE w:val="0"/>
        <w:widowControl/>
        <w:spacing w:line="271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managers explained that their biggest problem is "revenue leakage" from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cash payments and the inability to know where their drivers are once they leave </w:t>
      </w:r>
    </w:p>
    <w:p>
      <w:pPr>
        <w:sectPr>
          <w:pgSz w:w="11905" w:h="16840"/>
          <w:pgMar w:top="758" w:right="1330" w:bottom="7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93" w:lineRule="auto" w:before="9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office. This feedback was the reason I decided to include the Request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Log and the Admin Dashboard in my design. These interviews helped me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move away from a generic design and allowed me to build a system that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specifically targets the lack of accountability in the traditional "offline" model.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3.5.2 Surveys (Quantitative Data):</w:t>
      </w:r>
    </w:p>
    <w:p>
      <w:pPr>
        <w:autoSpaceDN w:val="0"/>
        <w:autoSpaceDE w:val="0"/>
        <w:widowControl/>
        <w:spacing w:line="300" w:lineRule="auto" w:before="45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 also spent time watching how residents currently handle their trash. I noticed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that many people have to wait for hours or even days for a truck to pass by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because there is no way to call them. I used simple surveys to ask people if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they would use a mobile app to request a pickup, and almost everyone said yes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if it was easy to use. This data is why I designed the Resident Portal to be very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simple, with just a few buttons to send a "Tick Request."</w:t>
      </w:r>
    </w:p>
    <w:p>
      <w:pPr>
        <w:autoSpaceDN w:val="0"/>
        <w:autoSpaceDE w:val="0"/>
        <w:widowControl/>
        <w:spacing w:line="298" w:lineRule="auto" w:before="81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By gathering all this information, I was able to make sure that the PHP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backend and the MySQL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database I was building weren't just for a school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project, but were designed to solve the real communication gaps I found during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my research. This data gave me the "why" behind every table and link in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my ERD diagram.</w:t>
      </w:r>
    </w:p>
    <w:p>
      <w:pPr>
        <w:autoSpaceDN w:val="0"/>
        <w:autoSpaceDE w:val="0"/>
        <w:widowControl/>
        <w:spacing w:line="230" w:lineRule="auto" w:before="87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3.6 Tools and Technologies Used </w:t>
      </w:r>
    </w:p>
    <w:p>
      <w:pPr>
        <w:autoSpaceDN w:val="0"/>
        <w:autoSpaceDE w:val="0"/>
        <w:widowControl/>
        <w:spacing w:line="298" w:lineRule="auto" w:before="516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bring the Waste Collection Management System to life, I carefully selected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 set of tools that are reliable, fast, and easy to maintain. Since my system needs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work smoothly for residents, admins, and drivers, I chose technologies that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allow for real-time data sharing and a clean user experience. Below are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specific tools I used to build the different parts of the system:</w:t>
      </w:r>
    </w:p>
    <w:p>
      <w:pPr>
        <w:autoSpaceDN w:val="0"/>
        <w:autoSpaceDE w:val="0"/>
        <w:widowControl/>
        <w:spacing w:line="230" w:lineRule="auto" w:before="117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3.6.1 Frontend Technologies</w:t>
      </w:r>
    </w:p>
    <w:p>
      <w:pPr>
        <w:autoSpaceDN w:val="0"/>
        <w:autoSpaceDE w:val="0"/>
        <w:widowControl/>
        <w:spacing w:line="286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For the parts of the system that people actually see and touch the Resident,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Admin, and Driver I used HTML5, CSS3, and JavaScript. HTML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CSS allowed me to design the layout and make sure it looks professional and </w:t>
      </w:r>
    </w:p>
    <w:p>
      <w:pPr>
        <w:sectPr>
          <w:pgSz w:w="11905" w:h="16840"/>
          <w:pgMar w:top="710" w:right="133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98" w:lineRule="auto" w:before="96" w:after="0"/>
        <w:ind w:left="1552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clean. I focused on making the design "responsive," which means it works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perfectly on a laptop in an office or on a mobile phone in a garbage truck.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JavaScript was used to make the pages interactive, so when an admin clicks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button to assign a Driver, the status updates immediately without the whole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page having to refresh.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3.6.2 Backend Technology</w:t>
      </w:r>
    </w:p>
    <w:p>
      <w:pPr>
        <w:autoSpaceDN w:val="0"/>
        <w:autoSpaceDE w:val="0"/>
        <w:widowControl/>
        <w:spacing w:line="300" w:lineRule="auto" w:before="454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For the brain of the system, I chose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PHP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. I used PHP because it is excellent at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handling server side logic. It is the bridge that connects the user’s screen to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data center. When a resident sends a "Tick Request," the PHP code processes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that request, checks the user’s credentials, and communicates with the database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save the information. It is a very stable language that fits perfectly with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System Architecture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I designed.</w:t>
      </w:r>
    </w:p>
    <w:p>
      <w:pPr>
        <w:autoSpaceDN w:val="0"/>
        <w:autoSpaceDE w:val="0"/>
        <w:widowControl/>
        <w:spacing w:line="230" w:lineRule="auto" w:before="814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3.6.3 Database Management</w:t>
      </w:r>
    </w:p>
    <w:p>
      <w:pPr>
        <w:autoSpaceDN w:val="0"/>
        <w:autoSpaceDE w:val="0"/>
        <w:widowControl/>
        <w:spacing w:line="300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store all the important information, I used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MySQL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. This is where I built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tables I planned in my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ERD diagram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. MySQL keeps track of everything: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who the residents are, which driver is assigned to which task, and the history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of every payment made. It is a powerful tool that ensures no data is lost and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that the admin can generate reports at any time to see how the business is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performing.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3.6.4 Development Environment</w:t>
      </w:r>
    </w:p>
    <w:p>
      <w:pPr>
        <w:autoSpaceDN w:val="0"/>
        <w:autoSpaceDE w:val="0"/>
        <w:widowControl/>
        <w:spacing w:line="298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During the coding process, I used XAMPP as my local server. This allowed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me to test the PHP code and the MySQL database on my laptop before putting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them online. For writing the actual code, I used Visual Studio Code (VS Code).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It is a simple but powerful text editor that helped me keep my files organized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and catch errors in the code quickly.</w:t>
      </w:r>
    </w:p>
    <w:p>
      <w:pPr>
        <w:sectPr>
          <w:pgSz w:w="11905" w:h="16840"/>
          <w:pgMar w:top="710" w:right="133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3.6.5 Design and Modeling Tools</w:t>
      </w:r>
    </w:p>
    <w:p>
      <w:pPr>
        <w:autoSpaceDN w:val="0"/>
        <w:autoSpaceDE w:val="0"/>
        <w:widowControl/>
        <w:spacing w:line="230" w:lineRule="auto" w:before="45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Before I wrote a single line of code, I used tools to draw my Use </w:t>
      </w: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Case and System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Architecture diagrams. These tools helped me visualize how </w:t>
      </w: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Resident, Admin, and Driver would interact. Having these diagrams ready </w:t>
      </w: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made it much easier to build the actual portals because I already had a clear </w:t>
      </w: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map to follow.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By combining these specific technologies, I was able to build a complete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"Online" system that is strong enough to handle the daily waste management </w:t>
      </w:r>
    </w:p>
    <w:p>
      <w:pPr>
        <w:autoSpaceDN w:val="0"/>
        <w:autoSpaceDE w:val="0"/>
        <w:widowControl/>
        <w:spacing w:line="230" w:lineRule="auto" w:before="94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needs of our city while remaining simple enough for anyone to use. </w:t>
      </w:r>
    </w:p>
    <w:p>
      <w:pPr>
        <w:autoSpaceDN w:val="0"/>
        <w:autoSpaceDE w:val="0"/>
        <w:widowControl/>
        <w:spacing w:line="245" w:lineRule="auto" w:before="37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3.7 Operational Framework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Operational Framework refers to the overall structure and flow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 the Waste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Collection Management System is designed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implemented. It explains how the system functions in a real-world environment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once it is deployed. </w:t>
      </w:r>
    </w:p>
    <w:p>
      <w:pPr>
        <w:autoSpaceDN w:val="0"/>
        <w:autoSpaceDE w:val="0"/>
        <w:widowControl/>
        <w:spacing w:line="245" w:lineRule="auto" w:before="290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 framework is essential because it shows the step-by-step process of 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 is managed from the moment a resident notices a full bin to the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collection by the driver. </w:t>
      </w:r>
    </w:p>
    <w:p>
      <w:pPr>
        <w:autoSpaceDN w:val="0"/>
        <w:autoSpaceDE w:val="0"/>
        <w:widowControl/>
        <w:spacing w:line="245" w:lineRule="auto" w:before="290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operational framework illustrates the continuous interaction between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main users and the central system. It starts with the Resident submitting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Tick Request through their portal. This request travels to the Admin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Dashboard, where the organizer manages the operation by reviewing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 and assigning it to an available Driver. </w:t>
      </w:r>
    </w:p>
    <w:p>
      <w:pPr>
        <w:autoSpaceDN w:val="0"/>
        <w:autoSpaceDE w:val="0"/>
        <w:widowControl/>
        <w:spacing w:line="245" w:lineRule="auto" w:before="290" w:after="0"/>
        <w:ind w:left="15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Finally, the framework shows how the driver receives the task on their mobile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portal, navigates to the location, and updates the status to Completed.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centralized flow ensures smooth communication, reduces delays, and improves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overall efficiency of waste management operations in the city. </w:t>
      </w:r>
    </w:p>
    <w:p>
      <w:pPr>
        <w:sectPr>
          <w:pgSz w:w="11905" w:h="16840"/>
          <w:pgMar w:top="710" w:right="133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5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10150" cy="5124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12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02" w:after="0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 3.1: Operational Framework of the Proposed System. </w:t>
      </w:r>
    </w:p>
    <w:p>
      <w:pPr>
        <w:autoSpaceDN w:val="0"/>
        <w:autoSpaceDE w:val="0"/>
        <w:widowControl/>
        <w:spacing w:line="230" w:lineRule="auto" w:before="8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3.8 Feasibility Study </w:t>
      </w:r>
    </w:p>
    <w:p>
      <w:pPr>
        <w:autoSpaceDN w:val="0"/>
        <w:autoSpaceDE w:val="0"/>
        <w:widowControl/>
        <w:spacing w:line="298" w:lineRule="auto" w:before="456" w:after="0"/>
        <w:ind w:left="1552" w:right="346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Before I started building the Waste Collection Management System, I had to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make sure that the idea was actually possible to achieve. I didn't want to spend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time and energy on a project that wouldn't work in the real world or wouldn't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be useful for the people of Somalia. This study helped me look at the project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from different angles to see if it was a smart move</w:t>
      </w:r>
    </w:p>
    <w:p>
      <w:pPr>
        <w:sectPr>
          <w:pgSz w:w="11905" w:h="16840"/>
          <w:pgMar w:top="710" w:right="1006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30" w:lineRule="auto" w:before="9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3.8.1 Technical Feasibility</w:t>
      </w:r>
    </w:p>
    <w:p>
      <w:pPr>
        <w:autoSpaceDN w:val="0"/>
        <w:autoSpaceDE w:val="0"/>
        <w:widowControl/>
        <w:spacing w:line="300" w:lineRule="auto" w:before="454" w:after="0"/>
        <w:ind w:left="1552" w:right="64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first thing I checked was if I had the right tools and skills. Since I already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know how to use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PHP and MySQL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, and I have a laptop with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XAMPP and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VS Code,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I knew that building the backend and the database was something I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could handle. I also checked if the internet in our city is good enough for an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"Online" system, and since most people use 4G on their phones, I am confident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that the Resident and Driver portals will work smoothly in the field.</w:t>
      </w:r>
    </w:p>
    <w:p>
      <w:pPr>
        <w:autoSpaceDN w:val="0"/>
        <w:autoSpaceDE w:val="0"/>
        <w:widowControl/>
        <w:spacing w:line="230" w:lineRule="auto" w:before="8" w:after="134"/>
        <w:ind w:left="2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3. 4 Technical Feasibility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6.0000000000002" w:type="dxa"/>
      </w:tblPr>
      <w:tblGrid>
        <w:gridCol w:w="2439"/>
        <w:gridCol w:w="2439"/>
        <w:gridCol w:w="2439"/>
        <w:gridCol w:w="2439"/>
      </w:tblGrid>
      <w:tr>
        <w:trPr>
          <w:trHeight w:hRule="exact" w:val="1084"/>
        </w:trPr>
        <w:tc>
          <w:tcPr>
            <w:tcW w:type="dxa" w:w="63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23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Item Description </w:t>
            </w:r>
          </w:p>
        </w:tc>
        <w:tc>
          <w:tcPr>
            <w:tcW w:type="dxa" w:w="17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Quantity </w:t>
            </w:r>
          </w:p>
        </w:tc>
        <w:tc>
          <w:tcPr>
            <w:tcW w:type="dxa" w:w="355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Cost Per Unit   Amount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6.0000000000002" w:type="dxa"/>
      </w:tblPr>
      <w:tblGrid>
        <w:gridCol w:w="9755"/>
      </w:tblGrid>
      <w:tr>
        <w:trPr>
          <w:trHeight w:hRule="exact" w:val="1086"/>
        </w:trPr>
        <w:tc>
          <w:tcPr>
            <w:tcW w:type="dxa" w:w="8304"/>
            <w:tcBorders>
              <w:start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661"/>
              <w:gridCol w:w="1661"/>
              <w:gridCol w:w="1661"/>
              <w:gridCol w:w="1661"/>
              <w:gridCol w:w="1661"/>
            </w:tblGrid>
            <w:tr>
              <w:trPr>
                <w:trHeight w:hRule="exact" w:val="312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1. 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2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Laptop Corei5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35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$460.00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$460.00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00"/>
        </w:trPr>
        <w:tc>
          <w:tcPr>
            <w:tcW w:type="dxa" w:w="8304"/>
            <w:tcBorders>
              <w:start w:sz="8.0" w:val="single" w:color="#4F81BC"/>
              <w:top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661"/>
              <w:gridCol w:w="1661"/>
              <w:gridCol w:w="1661"/>
              <w:gridCol w:w="1661"/>
              <w:gridCol w:w="1661"/>
            </w:tblGrid>
            <w:tr>
              <w:trPr>
                <w:trHeight w:hRule="exact" w:val="32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2. </w:t>
                  </w:r>
                </w:p>
              </w:tc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T-wolf mouse wireless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22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47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$5.00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$5.00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06"/>
        </w:trPr>
        <w:tc>
          <w:tcPr>
            <w:tcW w:type="dxa" w:w="8304"/>
            <w:tcBorders>
              <w:start w:sz="8.0" w:val="single" w:color="#4F81BC"/>
              <w:top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00"/>
        </w:trPr>
        <w:tc>
          <w:tcPr>
            <w:tcW w:type="dxa" w:w="8304"/>
            <w:tcBorders>
              <w:start w:sz="8.0" w:val="single" w:color="#4F81BC"/>
              <w:top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</w:tabs>
              <w:autoSpaceDE w:val="0"/>
              <w:widowControl/>
              <w:spacing w:line="230" w:lineRule="auto" w:before="2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$465.00 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2.0" w:type="dxa"/>
      </w:tblPr>
      <w:tblGrid>
        <w:gridCol w:w="3252"/>
        <w:gridCol w:w="3252"/>
        <w:gridCol w:w="3252"/>
      </w:tblGrid>
      <w:tr>
        <w:trPr>
          <w:trHeight w:hRule="exact" w:val="346"/>
        </w:trPr>
        <w:tc>
          <w:tcPr>
            <w:tcW w:type="dxa" w:w="335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HTML5, CSS3, JS,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PHP </w:t>
            </w:r>
          </w:p>
        </w:tc>
        <w:tc>
          <w:tcPr>
            <w:tcW w:type="dxa" w:w="10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10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7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Free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9755"/>
      </w:tblGrid>
      <w:tr>
        <w:trPr>
          <w:trHeight w:hRule="exact" w:val="386"/>
        </w:trPr>
        <w:tc>
          <w:tcPr>
            <w:tcW w:type="dxa" w:w="558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(8.x),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MySQL</w:t>
            </w:r>
          </w:p>
        </w:tc>
      </w:tr>
    </w:tbl>
    <w:p>
      <w:pPr>
        <w:autoSpaceDN w:val="0"/>
        <w:autoSpaceDE w:val="0"/>
        <w:widowControl/>
        <w:spacing w:line="7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2.0" w:type="dxa"/>
      </w:tblPr>
      <w:tblGrid>
        <w:gridCol w:w="9755"/>
      </w:tblGrid>
      <w:tr>
        <w:trPr>
          <w:trHeight w:hRule="exact" w:val="1062"/>
        </w:trPr>
        <w:tc>
          <w:tcPr>
            <w:tcW w:type="dxa" w:w="8484"/>
            <w:tcBorders>
              <w:start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82" w:val="left"/>
              </w:tabs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710" w:right="710" w:bottom="7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02" w:lineRule="auto" w:before="96" w:after="0"/>
        <w:ind w:left="155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3.8.2 Economic Feasibility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 also looked at the money side of things. Building this software is much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cheaper than buying a ready-made international system. The biggest "benefit"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is that it solves the problem of "revenue leakage." By using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Online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Payment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system I designed, the waste companies can collect their money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directly and avoid the losses that come with cash. This means the system will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actually save the companies more money than it costs to build and maintain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0.0" w:type="dxa"/>
      </w:tblPr>
      <w:tblGrid>
        <w:gridCol w:w="3102"/>
        <w:gridCol w:w="3102"/>
        <w:gridCol w:w="3102"/>
      </w:tblGrid>
      <w:tr>
        <w:trPr>
          <w:trHeight w:hRule="exact" w:val="536"/>
        </w:trPr>
        <w:tc>
          <w:tcPr>
            <w:tcW w:type="dxa" w:w="231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Types of feasibility </w:t>
            </w:r>
          </w:p>
        </w:tc>
        <w:tc>
          <w:tcPr>
            <w:tcW w:type="dxa" w:w="264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349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Expect Cost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0.0" w:type="dxa"/>
      </w:tblPr>
      <w:tblGrid>
        <w:gridCol w:w="9305"/>
      </w:tblGrid>
      <w:tr>
        <w:trPr>
          <w:trHeight w:hRule="exact" w:val="460"/>
        </w:trPr>
        <w:tc>
          <w:tcPr>
            <w:tcW w:type="dxa" w:w="8444"/>
            <w:tcBorders>
              <w:start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815"/>
              <w:gridCol w:w="2815"/>
              <w:gridCol w:w="2815"/>
            </w:tblGrid>
            <w:tr>
              <w:trPr>
                <w:trHeight w:hRule="exact" w:val="314"/>
              </w:trPr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Technical feasibility </w:t>
                  </w:r>
                </w:p>
              </w:tc>
              <w:tc>
                <w:tcPr>
                  <w:tcW w:type="dxa" w:w="3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2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Hardware &amp; software </w:t>
                  </w: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$500.00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80"/>
        </w:trPr>
        <w:tc>
          <w:tcPr>
            <w:tcW w:type="dxa" w:w="8444"/>
            <w:tcBorders>
              <w:start w:sz="8.0" w:val="single" w:color="#4F81BC"/>
              <w:top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815"/>
              <w:gridCol w:w="2815"/>
              <w:gridCol w:w="2815"/>
            </w:tblGrid>
            <w:tr>
              <w:trPr>
                <w:trHeight w:hRule="exact" w:val="322"/>
              </w:trPr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Operational feasibility </w:t>
                  </w:r>
                </w:p>
              </w:tc>
              <w:tc>
                <w:tcPr>
                  <w:tcW w:type="dxa" w:w="3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1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Training with best option </w:t>
                  </w:r>
                </w:p>
              </w:tc>
              <w:tc>
                <w:tcPr>
                  <w:tcW w:type="dxa" w:w="2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5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$100.00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6"/>
        </w:trPr>
        <w:tc>
          <w:tcPr>
            <w:tcW w:type="dxa" w:w="8444"/>
            <w:tcBorders>
              <w:start w:sz="8.0" w:val="single" w:color="#4F81BC"/>
              <w:top w:sz="8.0" w:val="single" w:color="#4F81BC"/>
              <w:end w:sz="8.0" w:val="single" w:color="#4F81BC"/>
              <w:bottom w:sz="8.0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08" w:val="left"/>
              </w:tabs>
              <w:autoSpaceDE w:val="0"/>
              <w:widowControl/>
              <w:spacing w:line="230" w:lineRule="auto" w:before="2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$600.00 </w:t>
            </w:r>
          </w:p>
        </w:tc>
      </w:tr>
    </w:tbl>
    <w:p>
      <w:pPr>
        <w:autoSpaceDN w:val="0"/>
        <w:autoSpaceDE w:val="0"/>
        <w:widowControl/>
        <w:spacing w:line="300" w:lineRule="auto" w:before="466" w:after="0"/>
        <w:ind w:left="155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3.8.3 Operational Feasibility </w:t>
      </w:r>
      <w:r>
        <w:br/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was about the people. I asked myself: "Will the residents and drivers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actually use this?" Because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User Interface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is so simple and designed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with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HTML/CSS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to be very clear, I believe anyone who can use a basic phone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can use this system. It makes life easier for the resident because they don't have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wait on the street, and it makes the driver's job more organized. </w:t>
      </w:r>
    </w:p>
    <w:p>
      <w:pPr>
        <w:autoSpaceDN w:val="0"/>
        <w:autoSpaceDE w:val="0"/>
        <w:widowControl/>
        <w:spacing w:line="230" w:lineRule="auto" w:before="94" w:after="388"/>
        <w:ind w:left="15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It solves a real problem, so I am sure people will be happy to use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6.0" w:type="dxa"/>
      </w:tblPr>
      <w:tblGrid>
        <w:gridCol w:w="3102"/>
        <w:gridCol w:w="3102"/>
        <w:gridCol w:w="3102"/>
      </w:tblGrid>
      <w:tr>
        <w:trPr>
          <w:trHeight w:hRule="exact" w:val="1076"/>
        </w:trPr>
        <w:tc>
          <w:tcPr>
            <w:tcW w:type="dxa" w:w="294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Training Activity </w:t>
            </w:r>
          </w:p>
        </w:tc>
        <w:tc>
          <w:tcPr>
            <w:tcW w:type="dxa" w:w="29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Duration </w:t>
            </w:r>
          </w:p>
        </w:tc>
        <w:tc>
          <w:tcPr>
            <w:tcW w:type="dxa" w:w="251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Cost per Session 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6.0" w:type="dxa"/>
      </w:tblPr>
      <w:tblGrid>
        <w:gridCol w:w="3102"/>
        <w:gridCol w:w="3102"/>
        <w:gridCol w:w="3102"/>
      </w:tblGrid>
      <w:tr>
        <w:trPr>
          <w:trHeight w:hRule="exact" w:val="4038"/>
        </w:trPr>
        <w:tc>
          <w:tcPr>
            <w:tcW w:type="dxa" w:w="294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6" w:val="left"/>
              </w:tabs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Training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Current </w:t>
            </w:r>
          </w:p>
          <w:p>
            <w:pPr>
              <w:autoSpaceDN w:val="0"/>
              <w:tabs>
                <w:tab w:pos="1476" w:val="left"/>
                <w:tab w:pos="2624" w:val="left"/>
              </w:tabs>
              <w:autoSpaceDE w:val="0"/>
              <w:widowControl/>
              <w:spacing w:line="230" w:lineRule="auto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Employees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(Admins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&amp; </w:t>
            </w:r>
          </w:p>
          <w:p>
            <w:pPr>
              <w:autoSpaceDN w:val="0"/>
              <w:autoSpaceDE w:val="0"/>
              <w:widowControl/>
              <w:spacing w:line="230" w:lineRule="auto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Drivers) </w:t>
            </w:r>
          </w:p>
          <w:p>
            <w:pPr>
              <w:autoSpaceDN w:val="0"/>
              <w:autoSpaceDE w:val="0"/>
              <w:widowControl/>
              <w:spacing w:line="230" w:lineRule="auto" w:before="8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Training New employee </w:t>
            </w:r>
          </w:p>
          <w:p>
            <w:pPr>
              <w:autoSpaceDN w:val="0"/>
              <w:autoSpaceDE w:val="0"/>
              <w:widowControl/>
              <w:spacing w:line="230" w:lineRule="auto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(Future Staff) </w:t>
            </w:r>
          </w:p>
        </w:tc>
        <w:tc>
          <w:tcPr>
            <w:tcW w:type="dxa" w:w="292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Week </w:t>
            </w:r>
          </w:p>
          <w:p>
            <w:pPr>
              <w:autoSpaceDN w:val="0"/>
              <w:autoSpaceDE w:val="0"/>
              <w:widowControl/>
              <w:spacing w:line="230" w:lineRule="auto" w:before="12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3week </w:t>
            </w:r>
          </w:p>
          <w:p>
            <w:pPr>
              <w:autoSpaceDN w:val="0"/>
              <w:autoSpaceDE w:val="0"/>
              <w:widowControl/>
              <w:spacing w:line="230" w:lineRule="auto" w:before="122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1week </w:t>
            </w:r>
          </w:p>
        </w:tc>
        <w:tc>
          <w:tcPr>
            <w:tcW w:type="dxa" w:w="251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$200.00 </w:t>
            </w:r>
          </w:p>
          <w:p>
            <w:pPr>
              <w:autoSpaceDN w:val="0"/>
              <w:autoSpaceDE w:val="0"/>
              <w:widowControl/>
              <w:spacing w:line="230" w:lineRule="auto" w:before="12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$300.00 </w:t>
            </w:r>
          </w:p>
          <w:p>
            <w:pPr>
              <w:autoSpaceDN w:val="0"/>
              <w:autoSpaceDE w:val="0"/>
              <w:widowControl/>
              <w:spacing w:line="230" w:lineRule="auto" w:before="12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$150.00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710" w:right="1160" w:bottom="10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230" w:lineRule="auto" w:before="10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>3.8.4 Schedule Feasibility</w:t>
      </w:r>
    </w:p>
    <w:p>
      <w:pPr>
        <w:autoSpaceDN w:val="0"/>
        <w:autoSpaceDE w:val="0"/>
        <w:widowControl/>
        <w:spacing w:line="298" w:lineRule="auto" w:before="454" w:after="0"/>
        <w:ind w:left="15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Finally, I looked at my timeline. I planned out how long it would take to design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diagrams, write the PHP code, and test the database. I made sure that the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project could be finished within the months I have for my studies. By breaking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the work into stages like "Planning," "Design," and "Implementation," I stayed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on track and made sure the system was ready on time. </w:t>
      </w:r>
    </w:p>
    <w:p>
      <w:pPr>
        <w:autoSpaceDN w:val="0"/>
        <w:autoSpaceDE w:val="0"/>
        <w:widowControl/>
        <w:spacing w:line="230" w:lineRule="auto" w:before="516" w:after="0"/>
        <w:ind w:left="15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A0A0A"/>
          <w:sz w:val="24"/>
        </w:rPr>
        <w:t xml:space="preserve">3.9 Summary </w:t>
      </w:r>
    </w:p>
    <w:p>
      <w:pPr>
        <w:autoSpaceDN w:val="0"/>
        <w:autoSpaceDE w:val="0"/>
        <w:widowControl/>
        <w:spacing w:line="300" w:lineRule="auto" w:before="51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This chapter has provided a detailed roadmap of how the Waste Collection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Management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 was brought to life. By following a structured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development methodology, I was able to move from a simple idea to a fully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functioning platform. The process started with a careful Planning Phase, where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I identified the real-world problems in our streets and decided on the best tools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to solve them.</w:t>
      </w:r>
    </w:p>
    <w:p>
      <w:pPr>
        <w:autoSpaceDN w:val="0"/>
        <w:autoSpaceDE w:val="0"/>
        <w:widowControl/>
        <w:spacing w:line="298" w:lineRule="auto" w:before="454" w:after="0"/>
        <w:ind w:left="15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Through the Data Collection stage, I gathered direct feedback from residents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and waste managers, which helped me design the three essential portals: for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the Resident, the Admin, and the Driver. I then used the PHP and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MySQL framework to build the "brain" and the "memory" of the system,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ensuring that every request and payment is tracked in real-time.</w:t>
      </w:r>
    </w:p>
    <w:p>
      <w:pPr>
        <w:autoSpaceDN w:val="0"/>
        <w:autoSpaceDE w:val="0"/>
        <w:widowControl/>
        <w:spacing w:line="300" w:lineRule="auto" w:before="456" w:after="0"/>
        <w:ind w:left="15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Finally, the </w:t>
      </w:r>
      <w:r>
        <w:rPr>
          <w:rFonts w:ascii="Times New Roman" w:hAnsi="Times New Roman" w:eastAsia="Times New Roman"/>
          <w:b/>
          <w:i w:val="0"/>
          <w:color w:val="0A0A0A"/>
          <w:sz w:val="24"/>
        </w:rPr>
        <w:t>Feasibility Study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 confirmed that this project is not only possible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to build but is also a smart and affordable solution for our local environment.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By integrating easy-to-use interfaces with a strong backend, I have created a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system that is ready to improve the cleanliness and organization of our city.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 xml:space="preserve">With the methodology now complete, the next chapters will focus on the actual </w:t>
      </w:r>
      <w:r>
        <w:rPr>
          <w:rFonts w:ascii="Times New Roman" w:hAnsi="Times New Roman" w:eastAsia="Times New Roman"/>
          <w:b w:val="0"/>
          <w:i w:val="0"/>
          <w:color w:val="0A0A0A"/>
          <w:sz w:val="24"/>
        </w:rPr>
        <w:t>results and how the system performs in the real world.</w:t>
      </w:r>
    </w:p>
    <w:p>
      <w:pPr>
        <w:sectPr>
          <w:pgSz w:w="11905" w:h="16840"/>
          <w:pgMar w:top="754" w:right="133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CHAPTER 4</w:t>
      </w:r>
    </w:p>
    <w:p>
      <w:pPr>
        <w:autoSpaceDN w:val="0"/>
        <w:autoSpaceDE w:val="0"/>
        <w:widowControl/>
        <w:spacing w:line="388" w:lineRule="exact" w:before="9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SYSTEM DESIGN &amp; IMPLEMENTATION</w:t>
      </w:r>
    </w:p>
    <w:p>
      <w:pPr>
        <w:autoSpaceDN w:val="0"/>
        <w:autoSpaceDE w:val="0"/>
        <w:widowControl/>
        <w:spacing w:line="332" w:lineRule="exact" w:before="37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 Introduction</w:t>
      </w:r>
    </w:p>
    <w:p>
      <w:pPr>
        <w:autoSpaceDN w:val="0"/>
        <w:autoSpaceDE w:val="0"/>
        <w:widowControl/>
        <w:spacing w:line="33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chapter presents the comprehensive system design and technical implementation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details for the Waste Collection Management System (WCMS). The primary aim of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is to automate and digitize municipal solid waste collection across the 18 districts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Mogadishu, Somalia. The design phase translates the functional and non-functional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requirements identified in earlier chapters into a structured, reliable, and scalable web </w:t>
      </w:r>
      <w:r>
        <w:rPr>
          <w:rFonts w:ascii="Times" w:hAnsi="Times" w:eastAsia="Times"/>
          <w:b w:val="0"/>
          <w:i w:val="0"/>
          <w:color w:val="000000"/>
          <w:sz w:val="24"/>
        </w:rPr>
        <w:t>solution that connects Municipal Administrators, Residents, and Waste Truck Drivers.</w:t>
      </w:r>
    </w:p>
    <w:p>
      <w:pPr>
        <w:autoSpaceDN w:val="0"/>
        <w:autoSpaceDE w:val="0"/>
        <w:widowControl/>
        <w:spacing w:line="330" w:lineRule="exact" w:before="20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chapter covers the design objectives, overall 3-tier architecture, Data Flow Diagrams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(DFDs), Entity-Relationship Diagrams (ERDs), system module descriptions, relational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database schema, user interface implementations with live system screenshots, security </w:t>
      </w:r>
      <w:r>
        <w:rPr>
          <w:rFonts w:ascii="Times" w:hAnsi="Times" w:eastAsia="Times"/>
          <w:b w:val="0"/>
          <w:i w:val="0"/>
          <w:color w:val="000000"/>
          <w:sz w:val="24"/>
        </w:rPr>
        <w:t>mechanisms, core algorithms, and testing procedures.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4.2 Design Objectives</w:t>
      </w:r>
    </w:p>
    <w:p>
      <w:pPr>
        <w:autoSpaceDN w:val="0"/>
        <w:autoSpaceDE w:val="0"/>
        <w:widowControl/>
        <w:spacing w:line="32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design of the WCMS is guided by five fundamental objectives:</w:t>
      </w:r>
    </w:p>
    <w:p>
      <w:pPr>
        <w:autoSpaceDN w:val="0"/>
        <w:autoSpaceDE w:val="0"/>
        <w:widowControl/>
        <w:spacing w:line="316" w:lineRule="exact" w:before="228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Scalability: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Ensuring the system can handle thousands of concurrent resident requests </w:t>
      </w:r>
      <w:r>
        <w:rPr>
          <w:rFonts w:ascii="Times" w:hAnsi="Times" w:eastAsia="Times"/>
          <w:b w:val="0"/>
          <w:i w:val="0"/>
          <w:color w:val="000000"/>
          <w:sz w:val="24"/>
        </w:rPr>
        <w:t>across all 18 Mogadishu districts without performance degradation.</w:t>
      </w:r>
    </w:p>
    <w:p>
      <w:pPr>
        <w:autoSpaceDN w:val="0"/>
        <w:autoSpaceDE w:val="0"/>
        <w:widowControl/>
        <w:spacing w:line="316" w:lineRule="exact" w:before="128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User Experience (UX):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Designing intuitive, responsive web interfaces for Admin, </w:t>
      </w:r>
      <w:r>
        <w:rPr>
          <w:rFonts w:ascii="Times" w:hAnsi="Times" w:eastAsia="Times"/>
          <w:b w:val="0"/>
          <w:i w:val="0"/>
          <w:color w:val="000000"/>
          <w:sz w:val="24"/>
        </w:rPr>
        <w:t>Resident, and Driver roles, minimizing the learning curve for all system users.</w:t>
      </w:r>
    </w:p>
    <w:p>
      <w:pPr>
        <w:autoSpaceDN w:val="0"/>
        <w:autoSpaceDE w:val="0"/>
        <w:widowControl/>
        <w:spacing w:line="322" w:lineRule="exact" w:before="122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Data Security &amp; Integrity: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Implementing strong authentication (Bcrypt), session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auto-healing, output buffer purging to prevent JSON syntax errors, and SQL injection </w:t>
      </w:r>
      <w:r>
        <w:rPr>
          <w:rFonts w:ascii="Times" w:hAnsi="Times" w:eastAsia="Times"/>
          <w:b w:val="0"/>
          <w:i w:val="0"/>
          <w:color w:val="000000"/>
          <w:sz w:val="24"/>
        </w:rPr>
        <w:t>prevention via Prepared Statements.</w:t>
      </w:r>
    </w:p>
    <w:p>
      <w:pPr>
        <w:autoSpaceDN w:val="0"/>
        <w:autoSpaceDE w:val="0"/>
        <w:widowControl/>
        <w:spacing w:line="316" w:lineRule="exact" w:before="128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District Auto-Dispatch Integration: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Automated 1-to-1 binding between municipal </w:t>
      </w:r>
      <w:r>
        <w:rPr>
          <w:rFonts w:ascii="Times" w:hAnsi="Times" w:eastAsia="Times"/>
          <w:b w:val="0"/>
          <w:i w:val="0"/>
          <w:color w:val="000000"/>
          <w:sz w:val="24"/>
        </w:rPr>
        <w:t>districts and dedicated waste trucks, eliminating manual operator dispatch delays.</w:t>
      </w:r>
    </w:p>
    <w:p>
      <w:pPr>
        <w:autoSpaceDN w:val="0"/>
        <w:autoSpaceDE w:val="0"/>
        <w:widowControl/>
        <w:spacing w:line="322" w:lineRule="exact" w:before="122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Maintainability: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Structuring code into modular PHP RESTful API endpoints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decoupled frontend JavaScript modules to simplify updates and support future </w:t>
      </w:r>
      <w:r>
        <w:rPr>
          <w:rFonts w:ascii="Times" w:hAnsi="Times" w:eastAsia="Times"/>
          <w:b w:val="0"/>
          <w:i w:val="0"/>
          <w:color w:val="000000"/>
          <w:sz w:val="24"/>
        </w:rPr>
        <w:t>enhancements.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 System Architecture Design</w:t>
      </w:r>
    </w:p>
    <w:p>
      <w:pPr>
        <w:autoSpaceDN w:val="0"/>
        <w:autoSpaceDE w:val="0"/>
        <w:widowControl/>
        <w:spacing w:line="316" w:lineRule="exact" w:before="124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Waste Collection Management System is built on a robust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Three-Tier Architecture </w:t>
      </w:r>
      <w:r>
        <w:rPr>
          <w:rFonts w:ascii="Times" w:hAnsi="Times" w:eastAsia="Times"/>
          <w:b w:val="0"/>
          <w:i w:val="0"/>
          <w:color w:val="000000"/>
          <w:sz w:val="24"/>
        </w:rPr>
        <w:t>to ensure modularity, separation of concerns, and maintainability:</w:t>
      </w:r>
    </w:p>
    <w:p>
      <w:pPr>
        <w:autoSpaceDN w:val="0"/>
        <w:autoSpaceDE w:val="0"/>
        <w:widowControl/>
        <w:spacing w:line="326" w:lineRule="exact" w:before="218" w:after="0"/>
        <w:ind w:left="4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Presentation Layer (Front-End):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Manages user interfaces using responsive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HTML5, CSS3, Bootstrap 5.3, and ES6+ JavaScript. Incorporates Chart.js for real-time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analytics visualization, Leaflet.js for interactive mapping, and jsPDF for client-side </w:t>
      </w:r>
      <w:r>
        <w:rPr>
          <w:rFonts w:ascii="Times" w:hAnsi="Times" w:eastAsia="Times"/>
          <w:b w:val="0"/>
          <w:i w:val="0"/>
          <w:color w:val="000000"/>
          <w:sz w:val="24"/>
        </w:rPr>
        <w:t>invoice rendering.</w:t>
      </w:r>
    </w:p>
    <w:p>
      <w:pPr>
        <w:sectPr>
          <w:pgSz w:w="11906" w:h="16838"/>
          <w:pgMar w:top="774" w:right="1440" w:bottom="8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6" w:lineRule="exact" w:before="8" w:after="0"/>
        <w:ind w:left="4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Application Layer (Business Logic):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Implemented in PHP 8.x RESTful APIs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(`api/admin.php`, `api/resident.php`, `api/driver.php`, `api/auth.php`). Handles user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authentication, processes pickup requests, executes 1-to-1 district auto-dispatch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algorithms, parses threaded messaging context, and purges output buffers (`ob_start()`, </w:t>
      </w:r>
      <w:r>
        <w:rPr>
          <w:rFonts w:ascii="Times" w:hAnsi="Times" w:eastAsia="Times"/>
          <w:b w:val="0"/>
          <w:i w:val="0"/>
          <w:color w:val="000000"/>
          <w:sz w:val="24"/>
        </w:rPr>
        <w:t>`ob_clean()`).</w:t>
      </w:r>
    </w:p>
    <w:p>
      <w:pPr>
        <w:autoSpaceDN w:val="0"/>
        <w:autoSpaceDE w:val="0"/>
        <w:widowControl/>
        <w:spacing w:line="324" w:lineRule="exact" w:before="120" w:after="0"/>
        <w:ind w:left="48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Data Layer (Database Storage):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Powered by MySQL 8.x relational database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(`smart_waste_db`). Stores normalized collections for users, drivers, residents, </w:t>
      </w:r>
      <w:r>
        <w:rPr>
          <w:rFonts w:ascii="Times" w:hAnsi="Times" w:eastAsia="Times"/>
          <w:b w:val="0"/>
          <w:i w:val="0"/>
          <w:color w:val="000000"/>
          <w:sz w:val="24"/>
        </w:rPr>
        <w:t>collection requests, payments, activity logs, and system notifications.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 Data Flow Diagram (DFD)</w:t>
      </w:r>
    </w:p>
    <w:p>
      <w:pPr>
        <w:autoSpaceDN w:val="0"/>
        <w:autoSpaceDE w:val="0"/>
        <w:widowControl/>
        <w:spacing w:line="332" w:lineRule="exact" w:before="1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4.4.1 Context Diagram (Level 0 DFD)</w:t>
      </w:r>
    </w:p>
    <w:p>
      <w:pPr>
        <w:autoSpaceDN w:val="0"/>
        <w:autoSpaceDE w:val="0"/>
        <w:widowControl/>
        <w:spacing w:line="330" w:lineRule="exact" w:before="5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Level 0 DFD represents the WCMS as a single central process interacting with three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main external entities: </w:t>
      </w:r>
      <w:r>
        <w:rPr>
          <w:rFonts w:ascii="Times" w:hAnsi="Times" w:eastAsia="Times"/>
          <w:b/>
          <w:i w:val="0"/>
          <w:color w:val="000000"/>
          <w:sz w:val="24"/>
        </w:rPr>
        <w:t>Resident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(submits pickup requests, pays via EVC Plus, tracks active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pickup, sends reports), </w:t>
      </w:r>
      <w:r>
        <w:rPr>
          <w:rFonts w:ascii="Times" w:hAnsi="Times" w:eastAsia="Times"/>
          <w:b/>
          <w:i w:val="0"/>
          <w:color w:val="000000"/>
          <w:sz w:val="24"/>
        </w:rPr>
        <w:t>Driver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(views assigned district jobs, accepts requests, updates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pickup status to In Progress and Completed, sends emergency reports), and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Admin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(manages driver onboarding, sets district assignments, reviews financial reports, monitors </w:t>
      </w:r>
      <w:r>
        <w:rPr>
          <w:rFonts w:ascii="Times" w:hAnsi="Times" w:eastAsia="Times"/>
          <w:b w:val="0"/>
          <w:i w:val="0"/>
          <w:color w:val="000000"/>
          <w:sz w:val="24"/>
        </w:rPr>
        <w:t>system activity, and replies to support inquiries with threaded context).</w:t>
      </w:r>
    </w:p>
    <w:p>
      <w:pPr>
        <w:autoSpaceDN w:val="0"/>
        <w:autoSpaceDE w:val="0"/>
        <w:widowControl/>
        <w:spacing w:line="332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4.4.2 Level 1 DFD</w:t>
      </w:r>
    </w:p>
    <w:p>
      <w:pPr>
        <w:autoSpaceDN w:val="0"/>
        <w:autoSpaceDE w:val="0"/>
        <w:widowControl/>
        <w:spacing w:line="320" w:lineRule="exact" w:before="6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Level 1 diagram expands the single process into five core sub-processes:</w:t>
      </w:r>
    </w:p>
    <w:p>
      <w:pPr>
        <w:autoSpaceDN w:val="0"/>
        <w:autoSpaceDE w:val="0"/>
        <w:widowControl/>
        <w:spacing w:line="316" w:lineRule="exact" w:before="228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>User Registration &amp; Authentication: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Validates credentials, checks license/phone </w:t>
      </w:r>
      <w:r>
        <w:rPr>
          <w:rFonts w:ascii="Times" w:hAnsi="Times" w:eastAsia="Times"/>
          <w:b w:val="0"/>
          <w:i w:val="0"/>
          <w:color w:val="000000"/>
          <w:sz w:val="24"/>
        </w:rPr>
        <w:t>uniqueness, issues session tokens.</w:t>
      </w:r>
    </w:p>
    <w:p>
      <w:pPr>
        <w:autoSpaceDN w:val="0"/>
        <w:autoSpaceDE w:val="0"/>
        <w:widowControl/>
        <w:spacing w:line="316" w:lineRule="exact" w:before="128" w:after="0"/>
        <w:ind w:left="48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>Pickup Request &amp; 1-to-1 Auto-Dispatch: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Receives resident request, selects </w:t>
      </w:r>
      <w:r>
        <w:rPr>
          <w:rFonts w:ascii="Times" w:hAnsi="Times" w:eastAsia="Times"/>
          <w:b w:val="0"/>
          <w:i w:val="0"/>
          <w:color w:val="000000"/>
          <w:sz w:val="24"/>
        </w:rPr>
        <w:t>assigned district driver, updates status to Assigned.</w:t>
      </w:r>
    </w:p>
    <w:p>
      <w:pPr>
        <w:autoSpaceDN w:val="0"/>
        <w:autoSpaceDE w:val="0"/>
        <w:widowControl/>
        <w:spacing w:line="316" w:lineRule="exact" w:before="128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>Job Lifecycle &amp; Duty Management: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Driver toggles On Duty status, accepts job, </w:t>
      </w:r>
      <w:r>
        <w:rPr>
          <w:rFonts w:ascii="Times" w:hAnsi="Times" w:eastAsia="Times"/>
          <w:b w:val="0"/>
          <w:i w:val="0"/>
          <w:color w:val="000000"/>
          <w:sz w:val="24"/>
        </w:rPr>
        <w:t>transitions status from Assigned -&gt; Accepted -&gt; In Progress -&gt; Completed.</w:t>
      </w:r>
    </w:p>
    <w:p>
      <w:pPr>
        <w:autoSpaceDN w:val="0"/>
        <w:autoSpaceDE w:val="0"/>
        <w:widowControl/>
        <w:spacing w:line="316" w:lineRule="exact" w:before="128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>Mobile Payment &amp; Ledger Tracking: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Records EVC Plus transaction reference </w:t>
      </w:r>
      <w:r>
        <w:rPr>
          <w:rFonts w:ascii="Times" w:hAnsi="Times" w:eastAsia="Times"/>
          <w:b w:val="0"/>
          <w:i w:val="0"/>
          <w:color w:val="000000"/>
          <w:sz w:val="24"/>
        </w:rPr>
        <w:t>($5.00), updates payment status to Paid, generates PDF receipt.</w:t>
      </w:r>
    </w:p>
    <w:p>
      <w:pPr>
        <w:autoSpaceDN w:val="0"/>
        <w:autoSpaceDE w:val="0"/>
        <w:widowControl/>
        <w:spacing w:line="316" w:lineRule="exact" w:before="128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>Threaded Messaging &amp; Report Generation: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Captures original user report text, </w:t>
      </w:r>
      <w:r>
        <w:rPr>
          <w:rFonts w:ascii="Times" w:hAnsi="Times" w:eastAsia="Times"/>
          <w:b w:val="0"/>
          <w:i w:val="0"/>
          <w:color w:val="000000"/>
          <w:sz w:val="24"/>
        </w:rPr>
        <w:t>embeds quoted context into admin replies, renders quote cards.</w:t>
      </w:r>
    </w:p>
    <w:p>
      <w:pPr>
        <w:sectPr>
          <w:pgSz w:w="11906" w:h="16838"/>
          <w:pgMar w:top="77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4.5 Entity-Relationship Diagram (ERD)</w:t>
      </w:r>
    </w:p>
    <w:p>
      <w:pPr>
        <w:autoSpaceDN w:val="0"/>
        <w:autoSpaceDE w:val="0"/>
        <w:widowControl/>
        <w:spacing w:line="33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ERD models the data structure of the WCMS. Key entities include: `users` (stores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credentials and role enum), `residents` (stores address, phone, and district), `drivers` (stores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driver license number, assigned district, truck vehicle plate, duty status), `requests` (stores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pickup location, waste type, status enum: Assigned, Accepted, In Progress, Completed,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Cancelled), `payments` (stores transaction code, amount, payment status), `messages`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(stores direct communication), and `notifications` (stores user alerts and embedded quoted </w:t>
      </w:r>
      <w:r>
        <w:rPr>
          <w:rFonts w:ascii="Times" w:hAnsi="Times" w:eastAsia="Times"/>
          <w:b w:val="0"/>
          <w:i w:val="0"/>
          <w:color w:val="000000"/>
          <w:sz w:val="24"/>
        </w:rPr>
        <w:t>context).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 System Modules and Components</w:t>
      </w:r>
    </w:p>
    <w:p>
      <w:pPr>
        <w:autoSpaceDN w:val="0"/>
        <w:autoSpaceDE w:val="0"/>
        <w:widowControl/>
        <w:spacing w:line="332" w:lineRule="exact" w:before="1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4.6.1 User Management Module</w:t>
      </w:r>
    </w:p>
    <w:p>
      <w:pPr>
        <w:autoSpaceDN w:val="0"/>
        <w:autoSpaceDE w:val="0"/>
        <w:widowControl/>
        <w:spacing w:line="330" w:lineRule="exact" w:before="56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Handles secure login, session auto-healing, and role-based redirect for Admin, Resident, </w:t>
      </w:r>
      <w:r>
        <w:rPr>
          <w:rFonts w:ascii="Times" w:hAnsi="Times" w:eastAsia="Times"/>
          <w:b w:val="0"/>
          <w:i w:val="0"/>
          <w:color w:val="000000"/>
          <w:sz w:val="24"/>
        </w:rPr>
        <w:t>and Driver users.</w:t>
      </w:r>
    </w:p>
    <w:p>
      <w:pPr>
        <w:autoSpaceDN w:val="0"/>
        <w:autoSpaceDE w:val="0"/>
        <w:widowControl/>
        <w:spacing w:line="332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4.6.2 Resident Request &amp; 1-to-1 Auto-Dispatch Module</w:t>
      </w:r>
    </w:p>
    <w:p>
      <w:pPr>
        <w:autoSpaceDN w:val="0"/>
        <w:autoSpaceDE w:val="0"/>
        <w:widowControl/>
        <w:spacing w:line="330" w:lineRule="exact" w:before="5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Enables residents to schedule waste pickup across all 18 Mogadishu districts (`Wadajir`,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`Hodan`, `Waberi`, `Deyniile`, `Karaan`, `Hamarweyne`, `Howlwadaag`, `Kaxda`,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`Shangani`, `Shibis`, `Bondhere`, `Abdiaziz`, `Dharkenley`, `Garasbaley`, `Yaqshid`,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`Huriwa`, `Warta Nabada`, `Hamar Jajab`), automatically routing each request to the single </w:t>
      </w:r>
      <w:r>
        <w:rPr>
          <w:rFonts w:ascii="Times" w:hAnsi="Times" w:eastAsia="Times"/>
          <w:b w:val="0"/>
          <w:i w:val="0"/>
          <w:color w:val="000000"/>
          <w:sz w:val="24"/>
        </w:rPr>
        <w:t>driver assigned to that district.</w:t>
      </w:r>
    </w:p>
    <w:p>
      <w:pPr>
        <w:autoSpaceDN w:val="0"/>
        <w:autoSpaceDE w:val="0"/>
        <w:widowControl/>
        <w:spacing w:line="332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4.6.3 Driver Job Management Module</w:t>
      </w:r>
    </w:p>
    <w:p>
      <w:pPr>
        <w:autoSpaceDN w:val="0"/>
        <w:autoSpaceDE w:val="0"/>
        <w:widowControl/>
        <w:spacing w:line="330" w:lineRule="exact" w:before="56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Allows truck drivers to toggle duty state (On Duty, On Break, Off Duty), view active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district jobs, launch map navigation, accept jobs, update job status, and view sequential </w:t>
      </w:r>
      <w:r>
        <w:rPr>
          <w:rFonts w:ascii="Times" w:hAnsi="Times" w:eastAsia="Times"/>
          <w:b w:val="0"/>
          <w:i w:val="0"/>
          <w:color w:val="000000"/>
          <w:sz w:val="24"/>
        </w:rPr>
        <w:t>completed work history (#1, #2, etc.).</w:t>
      </w:r>
    </w:p>
    <w:p>
      <w:pPr>
        <w:autoSpaceDN w:val="0"/>
        <w:autoSpaceDE w:val="0"/>
        <w:widowControl/>
        <w:spacing w:line="332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4.6.4 Payment &amp; Invoice Module</w:t>
      </w:r>
    </w:p>
    <w:p>
      <w:pPr>
        <w:autoSpaceDN w:val="0"/>
        <w:autoSpaceDE w:val="0"/>
        <w:widowControl/>
        <w:spacing w:line="330" w:lineRule="exact" w:before="5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Manages mobile payment processing ($5.00 fixed pickup fee), tracks payment status (Paid, </w:t>
      </w:r>
      <w:r>
        <w:rPr>
          <w:rFonts w:ascii="Times" w:hAnsi="Times" w:eastAsia="Times"/>
          <w:b w:val="0"/>
          <w:i w:val="0"/>
          <w:color w:val="000000"/>
          <w:sz w:val="24"/>
        </w:rPr>
        <w:t>Unpaid, Pending), and generates downloadable PDF billing statements.</w:t>
      </w:r>
    </w:p>
    <w:p>
      <w:pPr>
        <w:autoSpaceDN w:val="0"/>
        <w:autoSpaceDE w:val="0"/>
        <w:widowControl/>
        <w:spacing w:line="332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4.6.5 Threaded Messaging &amp; Notification Module</w:t>
      </w:r>
    </w:p>
    <w:p>
      <w:pPr>
        <w:autoSpaceDN w:val="0"/>
        <w:autoSpaceDE w:val="0"/>
        <w:widowControl/>
        <w:spacing w:line="330" w:lineRule="exact" w:before="5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Provides seamless communication between users and administrators. When Admin replies </w:t>
      </w:r>
      <w:r>
        <w:rPr>
          <w:rFonts w:ascii="Times" w:hAnsi="Times" w:eastAsia="Times"/>
          <w:b w:val="0"/>
          <w:i w:val="0"/>
          <w:color w:val="000000"/>
          <w:sz w:val="24"/>
        </w:rPr>
        <w:t>to a report, the backend embeds the original report text (`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Re: "..."`), which the frontend </w:t>
      </w:r>
      <w:r>
        <w:rPr>
          <w:rFonts w:ascii="Times" w:hAnsi="Times" w:eastAsia="Times"/>
          <w:b w:val="0"/>
          <w:i w:val="0"/>
          <w:color w:val="000000"/>
          <w:sz w:val="24"/>
        </w:rPr>
        <w:t>renders as an intuitive Quoted Context Card.</w:t>
      </w:r>
    </w:p>
    <w:p>
      <w:pPr>
        <w:autoSpaceDN w:val="0"/>
        <w:autoSpaceDE w:val="0"/>
        <w:widowControl/>
        <w:spacing w:line="332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4.6.6 Reporting &amp; Analytics Module</w:t>
      </w:r>
    </w:p>
    <w:p>
      <w:pPr>
        <w:autoSpaceDN w:val="0"/>
        <w:autoSpaceDE w:val="0"/>
        <w:widowControl/>
        <w:spacing w:line="330" w:lineRule="exact" w:before="56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Generates visual revenue charts, monthly pickup volume bars, driver performance tables, </w:t>
      </w:r>
      <w:r>
        <w:rPr>
          <w:rFonts w:ascii="Times" w:hAnsi="Times" w:eastAsia="Times"/>
          <w:b w:val="0"/>
          <w:i w:val="0"/>
          <w:color w:val="000000"/>
          <w:sz w:val="24"/>
        </w:rPr>
        <w:t>and exports complete system logs to PDF, Excel, and CSV formats.</w:t>
      </w:r>
    </w:p>
    <w:p>
      <w:pPr>
        <w:sectPr>
          <w:pgSz w:w="11906" w:h="16838"/>
          <w:pgMar w:top="776" w:right="1440" w:bottom="1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4.7 Database Design</w:t>
      </w:r>
    </w:p>
    <w:p>
      <w:pPr>
        <w:autoSpaceDN w:val="0"/>
        <w:autoSpaceDE w:val="0"/>
        <w:widowControl/>
        <w:spacing w:line="324" w:lineRule="exact" w:before="116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relational database `smart_waste_db` is normalized up to the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Third Normal Form </w:t>
      </w:r>
      <w:r>
        <w:rPr>
          <w:rFonts w:ascii="Times" w:hAnsi="Times" w:eastAsia="Times"/>
          <w:b/>
          <w:i w:val="0"/>
          <w:color w:val="000000"/>
          <w:sz w:val="24"/>
        </w:rPr>
        <w:t>(3NF)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eliminate data redundancy, prevent update anomalies, and maintain strict </w:t>
      </w:r>
      <w:r>
        <w:rPr>
          <w:rFonts w:ascii="Times" w:hAnsi="Times" w:eastAsia="Times"/>
          <w:b w:val="0"/>
          <w:i w:val="0"/>
          <w:color w:val="000000"/>
          <w:sz w:val="24"/>
        </w:rPr>
        <w:t>referential integrity through foreign keys.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4.8 User Interface (UI) Design &amp; System Screenshots</w:t>
      </w:r>
    </w:p>
    <w:p>
      <w:pPr>
        <w:autoSpaceDN w:val="0"/>
        <w:autoSpaceDE w:val="0"/>
        <w:widowControl/>
        <w:spacing w:line="330" w:lineRule="exact" w:before="9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user interface of the WCMS was designed with simplicity, responsiveness,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mobile-friendliness in mind using Bootstrap 5, custom styles, and responsive cards. Below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are live operational screenshots captured from the system illustrating core administrative, </w:t>
      </w:r>
      <w:r>
        <w:rPr>
          <w:rFonts w:ascii="Times" w:hAnsi="Times" w:eastAsia="Times"/>
          <w:b w:val="0"/>
          <w:i w:val="0"/>
          <w:color w:val="000000"/>
          <w:sz w:val="24"/>
        </w:rPr>
        <w:t>resident, driver, registration, payment, and support workflows: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4.1: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Control Dashboard (Analytics, Driver Panel &amp; Live Requests)</w:t>
      </w:r>
    </w:p>
    <w:p>
      <w:pPr>
        <w:autoSpaceDN w:val="0"/>
        <w:autoSpaceDE w:val="0"/>
        <w:widowControl/>
        <w:spacing w:line="330" w:lineRule="exact" w:before="162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4.1 presents the Admin Dashboard. The top metric cards display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real-time system statistics (Total Waste Requests: 26, Completed: 13, Active Drivers: 2,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Total Revenue: $65.00). The center area visualizes monthly request trends and driver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performance, while the lower section lists active waste collection requests and driver status </w:t>
      </w:r>
      <w:r>
        <w:rPr>
          <w:rFonts w:ascii="Times" w:hAnsi="Times" w:eastAsia="Times"/>
          <w:b w:val="0"/>
          <w:i w:val="0"/>
          <w:color w:val="000000"/>
          <w:sz w:val="24"/>
        </w:rPr>
        <w:t>panels.</w:t>
      </w:r>
    </w:p>
    <w:p>
      <w:pPr>
        <w:sectPr>
          <w:pgSz w:w="11906" w:h="16838"/>
          <w:pgMar w:top="7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4.2: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Driver Onboarding &amp; Fleet Registration Interface</w:t>
      </w:r>
    </w:p>
    <w:p>
      <w:pPr>
        <w:autoSpaceDN w:val="0"/>
        <w:autoSpaceDE w:val="0"/>
        <w:widowControl/>
        <w:spacing w:line="330" w:lineRule="exact" w:before="162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4.2 illustrates how the administrator registers a new driver into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system. The admin inputs the driver's full name, phone number, unique Driver License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Number, assigned truck vehicle license plate, and allocates exactly 1 assigned district from </w:t>
      </w:r>
      <w:r>
        <w:rPr>
          <w:rFonts w:ascii="Times" w:hAnsi="Times" w:eastAsia="Times"/>
          <w:b w:val="0"/>
          <w:i w:val="0"/>
          <w:color w:val="000000"/>
          <w:sz w:val="24"/>
        </w:rPr>
        <w:t>Mogadishu's 18 districts for automated 1-to-1 routing.</w:t>
      </w:r>
    </w:p>
    <w:p>
      <w:pPr>
        <w:autoSpaceDN w:val="0"/>
        <w:autoSpaceDE w:val="0"/>
        <w:widowControl/>
        <w:spacing w:line="240" w:lineRule="auto" w:before="3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4.3: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Resident Account Registration Interface (18 Mogadishu Districts Selection)</w:t>
      </w:r>
    </w:p>
    <w:p>
      <w:pPr>
        <w:autoSpaceDN w:val="0"/>
        <w:autoSpaceDE w:val="0"/>
        <w:widowControl/>
        <w:spacing w:line="330" w:lineRule="exact" w:before="162" w:after="0"/>
        <w:ind w:left="120" w:right="432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4.3 shows how a citizen registers their resident account. The form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collects full name, phone number, email address, house/flat location, auto-detected GPS </w:t>
      </w:r>
      <w:r>
        <w:rPr>
          <w:rFonts w:ascii="Times" w:hAnsi="Times" w:eastAsia="Times"/>
          <w:b w:val="0"/>
          <w:i w:val="0"/>
          <w:color w:val="000000"/>
          <w:sz w:val="24"/>
        </w:rPr>
        <w:t>coordinates, and provides a dropdown to select their home municipal district.</w:t>
      </w:r>
    </w:p>
    <w:p>
      <w:pPr>
        <w:sectPr>
          <w:pgSz w:w="11906" w:h="16838"/>
          <w:pgMar w:top="780" w:right="1440" w:bottom="13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4.4: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Resident Schedule Pickup &amp; Mobile EVC Payment Interface</w:t>
      </w:r>
    </w:p>
    <w:p>
      <w:pPr>
        <w:autoSpaceDN w:val="0"/>
        <w:autoSpaceDE w:val="0"/>
        <w:widowControl/>
        <w:spacing w:line="330" w:lineRule="exact" w:before="162" w:after="0"/>
        <w:ind w:left="120" w:right="288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4.4 displays how a resident pays for waste collection service. Upon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requesting a pickup, the system calculates the fixed $5.00 service fee, prompts the user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select waste type (General, Recyclables, Hazardous), enter their EVC Plus mobile money </w:t>
      </w:r>
      <w:r>
        <w:rPr>
          <w:rFonts w:ascii="Times" w:hAnsi="Times" w:eastAsia="Times"/>
          <w:b w:val="0"/>
          <w:i w:val="0"/>
          <w:color w:val="000000"/>
          <w:sz w:val="24"/>
        </w:rPr>
        <w:t>PIN code, and submit the payment reference directly to the system ledger.</w:t>
      </w:r>
    </w:p>
    <w:p>
      <w:pPr>
        <w:autoSpaceDN w:val="0"/>
        <w:autoSpaceDE w:val="0"/>
        <w:widowControl/>
        <w:spacing w:line="240" w:lineRule="auto" w:before="3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4.5: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Support Messages &amp; User/Driver Report Monitoring Feed</w:t>
      </w:r>
    </w:p>
    <w:p>
      <w:pPr>
        <w:autoSpaceDN w:val="0"/>
        <w:autoSpaceDE w:val="0"/>
        <w:widowControl/>
        <w:spacing w:line="330" w:lineRule="exact" w:before="162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4.5 illustrates how administrators monitor and reply to incoming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messages and reports from residents and truck drivers. The interface displays timestamped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support tickets, sender details, message content, and provides a reply modal that embeds </w:t>
      </w:r>
      <w:r>
        <w:rPr>
          <w:rFonts w:ascii="Times" w:hAnsi="Times" w:eastAsia="Times"/>
          <w:b w:val="0"/>
          <w:i w:val="0"/>
          <w:color w:val="000000"/>
          <w:sz w:val="24"/>
        </w:rPr>
        <w:t>quoted context (`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Re: "..."`) into official system responses.</w:t>
      </w:r>
    </w:p>
    <w:p>
      <w:pPr>
        <w:sectPr>
          <w:pgSz w:w="11906" w:h="16838"/>
          <w:pgMar w:top="780" w:right="1440" w:bottom="11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4.6: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Resident Dashboard &amp; Threaded Quoted Notification Feed</w:t>
      </w:r>
    </w:p>
    <w:p>
      <w:pPr>
        <w:autoSpaceDN w:val="0"/>
        <w:autoSpaceDE w:val="0"/>
        <w:widowControl/>
        <w:spacing w:line="330" w:lineRule="exact" w:before="162" w:after="0"/>
        <w:ind w:left="120" w:right="432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4.6 displays the Resident Dashboard featuring quick scheduling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triggers, report submission actions, and styled Quoted Context Cards rendering original </w:t>
      </w:r>
      <w:r>
        <w:rPr>
          <w:rFonts w:ascii="Times" w:hAnsi="Times" w:eastAsia="Times"/>
          <w:b w:val="0"/>
          <w:i w:val="0"/>
          <w:color w:val="000000"/>
          <w:sz w:val="24"/>
        </w:rPr>
        <w:t>user inquiries alongside official Admin responses.</w:t>
      </w:r>
    </w:p>
    <w:p>
      <w:pPr>
        <w:autoSpaceDN w:val="0"/>
        <w:autoSpaceDE w:val="0"/>
        <w:widowControl/>
        <w:spacing w:line="240" w:lineRule="auto" w:before="3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4.7: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Driver Portal Dashboard (Duty Status Toggle &amp; Active District Jobs)</w:t>
      </w:r>
    </w:p>
    <w:p>
      <w:pPr>
        <w:autoSpaceDN w:val="0"/>
        <w:autoSpaceDE w:val="0"/>
        <w:widowControl/>
        <w:spacing w:line="33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4.7 shows the Driver Portal interface displaying interactive duty toggle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(On Duty / Off Duty), assigned district pickup job cards, customer contact links, street </w:t>
      </w:r>
      <w:r>
        <w:rPr>
          <w:rFonts w:ascii="Times" w:hAnsi="Times" w:eastAsia="Times"/>
          <w:b w:val="0"/>
          <w:i w:val="0"/>
          <w:color w:val="000000"/>
          <w:sz w:val="24"/>
        </w:rPr>
        <w:t>addresses, map navigation buttons, and 'Accept Job' triggers.</w:t>
      </w:r>
    </w:p>
    <w:p>
      <w:pPr>
        <w:sectPr>
          <w:pgSz w:w="11906" w:h="16838"/>
          <w:pgMar w:top="7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4.8: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Driver Work History &amp; Completed Job Audit Log</w:t>
      </w:r>
    </w:p>
    <w:p>
      <w:pPr>
        <w:autoSpaceDN w:val="0"/>
        <w:autoSpaceDE w:val="0"/>
        <w:widowControl/>
        <w:spacing w:line="330" w:lineRule="exact" w:before="162" w:after="0"/>
        <w:ind w:left="120" w:right="288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4.8 presents the driver work history table displaying sequential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completed job numbers (#1, #2, etc.), green status badges ('Done'), assigned timestamps, </w:t>
      </w:r>
      <w:r>
        <w:rPr>
          <w:rFonts w:ascii="Times" w:hAnsi="Times" w:eastAsia="Times"/>
          <w:b w:val="0"/>
          <w:i w:val="0"/>
          <w:color w:val="000000"/>
          <w:sz w:val="24"/>
        </w:rPr>
        <w:t>and collection completion logs.</w:t>
      </w:r>
    </w:p>
    <w:p>
      <w:pPr>
        <w:autoSpaceDN w:val="0"/>
        <w:autoSpaceDE w:val="0"/>
        <w:widowControl/>
        <w:spacing w:line="240" w:lineRule="auto" w:before="3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34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4.9: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System Portal Gateway Selection Interface</w:t>
      </w:r>
    </w:p>
    <w:p>
      <w:pPr>
        <w:autoSpaceDN w:val="0"/>
        <w:autoSpaceDE w:val="0"/>
        <w:widowControl/>
        <w:spacing w:line="330" w:lineRule="exact" w:before="162" w:after="0"/>
        <w:ind w:left="120" w:right="432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Explanation: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Figure 4.9 shows the central portal selection gateway for Resident, Driver, </w:t>
      </w:r>
      <w:r>
        <w:rPr>
          <w:rFonts w:ascii="Times" w:hAnsi="Times" w:eastAsia="Times"/>
          <w:b w:val="0"/>
          <w:i w:val="0"/>
          <w:color w:val="000000"/>
          <w:sz w:val="24"/>
        </w:rPr>
        <w:t>and Admin authentication access.</w:t>
      </w:r>
    </w:p>
    <w:p>
      <w:pPr>
        <w:sectPr>
          <w:pgSz w:w="11906" w:h="16838"/>
          <w:pgMar w:top="7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4.9 Security Design</w:t>
      </w:r>
    </w:p>
    <w:p>
      <w:pPr>
        <w:autoSpaceDN w:val="0"/>
        <w:autoSpaceDE w:val="0"/>
        <w:widowControl/>
        <w:spacing w:line="316" w:lineRule="exact" w:before="124" w:after="0"/>
        <w:ind w:left="48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Authentication &amp; Hashing: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Passwords hashed via Bcrypt. HTTP-only session </w:t>
      </w:r>
      <w:r>
        <w:rPr>
          <w:rFonts w:ascii="Times" w:hAnsi="Times" w:eastAsia="Times"/>
          <w:b w:val="0"/>
          <w:i w:val="0"/>
          <w:color w:val="000000"/>
          <w:sz w:val="24"/>
        </w:rPr>
        <w:t>verification with session auto-healing.</w:t>
      </w:r>
    </w:p>
    <w:p>
      <w:pPr>
        <w:autoSpaceDN w:val="0"/>
        <w:autoSpaceDE w:val="0"/>
        <w:widowControl/>
        <w:spacing w:line="316" w:lineRule="exact" w:before="128" w:after="0"/>
        <w:ind w:left="48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Role-Based Access Control (RBAC):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Server-side authorization middleware </w:t>
      </w:r>
      <w:r>
        <w:rPr>
          <w:rFonts w:ascii="Times" w:hAnsi="Times" w:eastAsia="Times"/>
          <w:b w:val="0"/>
          <w:i w:val="0"/>
          <w:color w:val="000000"/>
          <w:sz w:val="24"/>
        </w:rPr>
        <w:t>(`requireAuth('admin')`, `requireAuth('driver')`, `requireAuth('resident')`).</w:t>
      </w:r>
    </w:p>
    <w:p>
      <w:pPr>
        <w:autoSpaceDN w:val="0"/>
        <w:autoSpaceDE w:val="0"/>
        <w:widowControl/>
        <w:spacing w:line="316" w:lineRule="exact" w:before="128" w:after="0"/>
        <w:ind w:left="48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Output Buffering &amp; Zero JSON Error Guarantee: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`api/config.php` executes </w:t>
      </w:r>
      <w:r>
        <w:rPr>
          <w:rFonts w:ascii="Times" w:hAnsi="Times" w:eastAsia="Times"/>
          <w:b w:val="0"/>
          <w:i w:val="0"/>
          <w:color w:val="000000"/>
          <w:sz w:val="24"/>
        </w:rPr>
        <w:t>`ob_start()` and `ob_clean()` inside `sendResponse()`.</w:t>
      </w:r>
    </w:p>
    <w:p>
      <w:pPr>
        <w:autoSpaceDN w:val="0"/>
        <w:autoSpaceDE w:val="0"/>
        <w:widowControl/>
        <w:spacing w:line="316" w:lineRule="exact" w:before="128" w:after="0"/>
        <w:ind w:left="480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SQL Injection &amp; XSS Prevention: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100% PDO Prepared Statements and </w:t>
      </w:r>
      <w:r>
        <w:rPr>
          <w:rFonts w:ascii="Times" w:hAnsi="Times" w:eastAsia="Times"/>
          <w:b w:val="0"/>
          <w:i w:val="0"/>
          <w:color w:val="000000"/>
          <w:sz w:val="24"/>
        </w:rPr>
        <w:t>`htmlspecialchars()` input sanitization.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4.10 System Navigation and Flow</w:t>
      </w:r>
    </w:p>
    <w:p>
      <w:pPr>
        <w:autoSpaceDN w:val="0"/>
        <w:autoSpaceDE w:val="0"/>
        <w:widowControl/>
        <w:spacing w:line="318" w:lineRule="exact" w:before="122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Admin Navigation: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Login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Dashboard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All Requests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Manage Residents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Manage Drivers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Payments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Reports &amp; Analytics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Messages.</w:t>
      </w:r>
    </w:p>
    <w:p>
      <w:pPr>
        <w:autoSpaceDN w:val="0"/>
        <w:autoSpaceDE w:val="0"/>
        <w:widowControl/>
        <w:spacing w:line="318" w:lineRule="exact" w:before="24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Resident Navigation: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Register/Login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Dashboard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Schedule Pickup ($5 EVC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Payment)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Track Request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View Receipts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Send Report.</w:t>
      </w:r>
    </w:p>
    <w:p>
      <w:pPr>
        <w:autoSpaceDN w:val="0"/>
        <w:autoSpaceDE w:val="0"/>
        <w:widowControl/>
        <w:spacing w:line="318" w:lineRule="exact" w:before="2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Driver Navigation: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Login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Set Duty Status (On Duty)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View District Jobs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Accept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Job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Start Trip (In Progress) </w:t>
      </w:r>
      <w:r>
        <w:rPr>
          <w:rFonts w:ascii="Symbol" w:hAnsi="Symbol" w:eastAsia="Symbol"/>
          <w:b w:val="0"/>
          <w:i w:val="0"/>
          <w:color w:val="000000"/>
          <w:sz w:val="24"/>
        </w:rPr>
        <w:t>→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Mark Picked Up (Completed).</w:t>
      </w:r>
    </w:p>
    <w:p>
      <w:pPr>
        <w:autoSpaceDN w:val="0"/>
        <w:autoSpaceDE w:val="0"/>
        <w:widowControl/>
        <w:spacing w:line="332" w:lineRule="exact" w:before="2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4.11 Development Environment</w:t>
      </w:r>
    </w:p>
    <w:p>
      <w:pPr>
        <w:autoSpaceDN w:val="0"/>
        <w:autoSpaceDE w:val="0"/>
        <w:widowControl/>
        <w:spacing w:line="330" w:lineRule="exact" w:before="96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PHP 8.2 (Backend), JavaScript ES6+, HTML5, CSS3, Bootstrap 5.3, Chart.js, Leaflet.js, </w:t>
      </w:r>
      <w:r>
        <w:rPr>
          <w:rFonts w:ascii="Times" w:hAnsi="Times" w:eastAsia="Times"/>
          <w:b w:val="0"/>
          <w:i w:val="0"/>
          <w:color w:val="000000"/>
          <w:sz w:val="24"/>
        </w:rPr>
        <w:t>jsPDF, MySQL 8.0, Apache (XAMPP), VS Code, Git.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4.12 Testing During Implementation</w:t>
      </w:r>
    </w:p>
    <w:p>
      <w:pPr>
        <w:autoSpaceDN w:val="0"/>
        <w:autoSpaceDE w:val="0"/>
        <w:widowControl/>
        <w:spacing w:line="330" w:lineRule="exact" w:before="96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Unit API Endpoint Testing (`test_resident_messaging_flow.php`,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`test_18_districts_1to1_dispatch.php`), Constraint Validation Testing (unique driver </w:t>
      </w:r>
      <w:r>
        <w:rPr>
          <w:rFonts w:ascii="Times" w:hAnsi="Times" w:eastAsia="Times"/>
          <w:b w:val="0"/>
          <w:i w:val="0"/>
          <w:color w:val="000000"/>
          <w:sz w:val="24"/>
        </w:rPr>
        <w:t>license &amp; phone checks), and End-to-End Workflow Testing.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4.13 Algorithms and Logic</w:t>
      </w:r>
    </w:p>
    <w:p>
      <w:pPr>
        <w:autoSpaceDN w:val="0"/>
        <w:autoSpaceDE w:val="0"/>
        <w:widowControl/>
        <w:spacing w:line="332" w:lineRule="exact" w:before="1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1-to-1 District Driver Auto-Dispatch Logic</w:t>
      </w:r>
    </w:p>
    <w:p>
      <w:pPr>
        <w:autoSpaceDN w:val="0"/>
        <w:tabs>
          <w:tab w:pos="762" w:val="left"/>
        </w:tabs>
        <w:autoSpaceDE w:val="0"/>
        <w:widowControl/>
        <w:spacing w:line="260" w:lineRule="exact" w:before="68" w:after="0"/>
        <w:ind w:left="420" w:right="14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// 1-to-1 District Auto-Dispatch Algorithm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$stmt = $conn-&gt;prepare("SELECT driver_id FROM drivers WHERE assigned_distr </w:t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ict = ? AND status != 'Rejected' LIMIT 1");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$stmt-&gt;execute([$resident_district]);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$driver = $stmt-&gt;fetch(PDO::FETCH_ASSOC);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>if ($driver) {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$assigned_driver_id = $driver['driver_id'];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$initial_status = 'Assigned';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>}</w:t>
      </w:r>
    </w:p>
    <w:p>
      <w:pPr>
        <w:sectPr>
          <w:pgSz w:w="11906" w:h="16838"/>
          <w:pgMar w:top="776" w:right="1440" w:bottom="12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Threaded Quoted Messaging Context Parser</w:t>
      </w:r>
    </w:p>
    <w:p>
      <w:pPr>
        <w:autoSpaceDN w:val="0"/>
        <w:tabs>
          <w:tab w:pos="762" w:val="left"/>
          <w:tab w:pos="1218" w:val="left"/>
        </w:tabs>
        <w:autoSpaceDE w:val="0"/>
        <w:widowControl/>
        <w:spacing w:line="260" w:lineRule="exact" w:before="68" w:after="0"/>
        <w:ind w:left="42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9"/>
        </w:rPr>
        <w:t>function formatMessageWithContext(msgText) {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if (msgText.includes('</w:t>
      </w:r>
      <w:r>
        <w:rPr>
          <w:rFonts w:ascii="ZapfDingbats" w:hAnsi="ZapfDingbats" w:eastAsia="ZapfDingbats"/>
          <w:b w:val="0"/>
          <w:i w:val="0"/>
          <w:color w:val="000000"/>
          <w:sz w:val="19"/>
        </w:rPr>
        <w:t>I</w:t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Re:'))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const parts = msgText.split(/-------------------------------------</w:t>
      </w:r>
      <w:r>
        <w:rPr>
          <w:rFonts w:ascii="Courier" w:hAnsi="Courier" w:eastAsia="Courier"/>
          <w:b w:val="0"/>
          <w:i w:val="0"/>
          <w:color w:val="000000"/>
          <w:sz w:val="19"/>
        </w:rPr>
        <w:t>---|\n</w:t>
      </w:r>
      <w:r>
        <w:rPr>
          <w:rFonts w:ascii="ZapfDingbats" w:hAnsi="ZapfDingbats" w:eastAsia="ZapfDingbats"/>
          <w:b w:val="0"/>
          <w:i w:val="0"/>
          <w:color w:val="000000"/>
          <w:sz w:val="19"/>
        </w:rPr>
        <w:t>I</w:t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Admin Reply:/);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let quotePart = parts[0].replace(/^</w:t>
      </w:r>
      <w:r>
        <w:rPr>
          <w:rFonts w:ascii="ZapfDingbats" w:hAnsi="ZapfDingbats" w:eastAsia="ZapfDingbats"/>
          <w:b w:val="0"/>
          <w:i w:val="0"/>
          <w:color w:val="000000"/>
          <w:sz w:val="19"/>
        </w:rPr>
        <w:t>I</w:t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\s*Re:\s*/i, '').trim().replac </w:t>
      </w:r>
      <w:r>
        <w:rPr>
          <w:rFonts w:ascii="Courier" w:hAnsi="Courier" w:eastAsia="Courier"/>
          <w:b w:val="0"/>
          <w:i w:val="0"/>
          <w:color w:val="000000"/>
          <w:sz w:val="19"/>
        </w:rPr>
        <w:t>e(/^["']|["']$/g, '');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let replyPart = parts.slice(1).join('\n').trim();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return `${quotePart}${replyPart}`;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}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 xml:space="preserve"> return msgText;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9"/>
        </w:rPr>
        <w:t>}</w:t>
      </w:r>
    </w:p>
    <w:p>
      <w:pPr>
        <w:autoSpaceDN w:val="0"/>
        <w:autoSpaceDE w:val="0"/>
        <w:widowControl/>
        <w:spacing w:line="332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4.14 Challenges and Solutions</w:t>
      </w:r>
    </w:p>
    <w:p>
      <w:pPr>
        <w:autoSpaceDN w:val="0"/>
        <w:autoSpaceDE w:val="0"/>
        <w:widowControl/>
        <w:spacing w:line="330" w:lineRule="exact" w:before="96" w:after="0"/>
        <w:ind w:left="120" w:right="14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 w:val="0"/>
          <w:i/>
          <w:color w:val="000000"/>
          <w:sz w:val="24"/>
        </w:rPr>
        <w:t>Challenge: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Unhandled PHP warnings breaking JSON payload parsing. </w:t>
      </w:r>
      <w:r>
        <w:rPr>
          <w:rFonts w:ascii="Times" w:hAnsi="Times" w:eastAsia="Times"/>
          <w:b/>
          <w:i w:val="0"/>
          <w:color w:val="000000"/>
          <w:sz w:val="24"/>
        </w:rPr>
        <w:t>Solution: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Implemented `ob_start()` and `ob_clean()` output buffering inside </w:t>
      </w:r>
      <w:r>
        <w:rPr>
          <w:rFonts w:ascii="Times" w:hAnsi="Times" w:eastAsia="Times"/>
          <w:b w:val="0"/>
          <w:i w:val="0"/>
          <w:color w:val="000000"/>
          <w:sz w:val="24"/>
        </w:rPr>
        <w:t>`sendResponse()`.</w:t>
      </w:r>
    </w:p>
    <w:p>
      <w:pPr>
        <w:autoSpaceDN w:val="0"/>
        <w:autoSpaceDE w:val="0"/>
        <w:widowControl/>
        <w:spacing w:line="320" w:lineRule="exact" w:before="21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 w:val="0"/>
          <w:i/>
          <w:color w:val="000000"/>
          <w:sz w:val="24"/>
        </w:rPr>
        <w:t>Challenge: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Multi-driver dispatch confusion in Mogadishu districts.</w:t>
      </w:r>
    </w:p>
    <w:p>
      <w:pPr>
        <w:autoSpaceDN w:val="0"/>
        <w:autoSpaceDE w:val="0"/>
        <w:widowControl/>
        <w:spacing w:line="334" w:lineRule="exact" w:before="1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Solution: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Enforced strict 1-to-1 binding between municipal districts and truck drivers.</w:t>
      </w:r>
    </w:p>
    <w:p>
      <w:pPr>
        <w:autoSpaceDN w:val="0"/>
        <w:autoSpaceDE w:val="0"/>
        <w:widowControl/>
        <w:spacing w:line="320" w:lineRule="exact" w:before="1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 w:val="0"/>
          <w:i/>
          <w:color w:val="000000"/>
          <w:sz w:val="24"/>
        </w:rPr>
        <w:t>Challenge: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Loss of context in resident support inquiries.</w:t>
      </w:r>
    </w:p>
    <w:p>
      <w:pPr>
        <w:autoSpaceDN w:val="0"/>
        <w:autoSpaceDE w:val="0"/>
        <w:widowControl/>
        <w:spacing w:line="334" w:lineRule="exact" w:before="1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Solution: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Implemented threaded context embedding and styled quote cards.</w:t>
      </w:r>
    </w:p>
    <w:p>
      <w:pPr>
        <w:autoSpaceDN w:val="0"/>
        <w:autoSpaceDE w:val="0"/>
        <w:widowControl/>
        <w:spacing w:line="33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4.15 Summary</w:t>
      </w:r>
    </w:p>
    <w:p>
      <w:pPr>
        <w:autoSpaceDN w:val="0"/>
        <w:autoSpaceDE w:val="0"/>
        <w:widowControl/>
        <w:spacing w:line="330" w:lineRule="exact" w:before="9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chapter described the design and implementation of the Waste Collection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Management System (WCMS). It presented the system architecture, database design,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module structure, and user interface layouts that guided development. The implementation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explained how modules were developed and integrated, the technologies applied,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challenges faced. Together, the design and implementation ensured the system 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functional, secure, and ready for testing and evaluation.</w:t>
      </w:r>
    </w:p>
    <w:p>
      <w:pPr>
        <w:sectPr>
          <w:pgSz w:w="11906" w:h="16838"/>
          <w:pgMar w:top="7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CHAPTER 5</w:t>
      </w:r>
    </w:p>
    <w:p>
      <w:pPr>
        <w:autoSpaceDN w:val="0"/>
        <w:autoSpaceDE w:val="0"/>
        <w:widowControl/>
        <w:spacing w:line="388" w:lineRule="exact" w:before="9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CONCLUSION AND FUTURE WORK</w:t>
      </w:r>
    </w:p>
    <w:p>
      <w:pPr>
        <w:autoSpaceDN w:val="0"/>
        <w:autoSpaceDE w:val="0"/>
        <w:widowControl/>
        <w:spacing w:line="332" w:lineRule="exact" w:before="37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5.1 Introduction</w:t>
      </w:r>
    </w:p>
    <w:p>
      <w:pPr>
        <w:autoSpaceDN w:val="0"/>
        <w:autoSpaceDE w:val="0"/>
        <w:widowControl/>
        <w:spacing w:line="330" w:lineRule="exact" w:before="96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chapter presents the conclusion of the Waste Collection Management System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(WCMS) project for Benadir University. It provides a comprehensive summary of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research and development journey across all five chapters, highlights key milestones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achieved, acknowledges current system limitations, synthesizes practical lessons learned, </w:t>
      </w:r>
      <w:r>
        <w:rPr>
          <w:rFonts w:ascii="Times" w:hAnsi="Times" w:eastAsia="Times"/>
          <w:b w:val="0"/>
          <w:i w:val="0"/>
          <w:color w:val="000000"/>
          <w:sz w:val="24"/>
        </w:rPr>
        <w:t>outlines future enhancement avenues, and presents final concluding remarks.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5.2 Summary of the Project</w:t>
      </w:r>
    </w:p>
    <w:p>
      <w:pPr>
        <w:autoSpaceDN w:val="0"/>
        <w:autoSpaceDE w:val="0"/>
        <w:widowControl/>
        <w:spacing w:line="33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primary goal of this project was to design, develop, and implement a web-based Waste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Collection Management System that automates and streamlines waste management </w:t>
      </w:r>
      <w:r>
        <w:rPr>
          <w:rFonts w:ascii="Times" w:hAnsi="Times" w:eastAsia="Times"/>
          <w:b w:val="0"/>
          <w:i w:val="0"/>
          <w:color w:val="000000"/>
          <w:sz w:val="24"/>
        </w:rPr>
        <w:t>processes in Mogadishu, Somalia. A comprehensive recap of the project journey includes:</w:t>
      </w:r>
    </w:p>
    <w:p>
      <w:pPr>
        <w:autoSpaceDN w:val="0"/>
        <w:autoSpaceDE w:val="0"/>
        <w:widowControl/>
        <w:spacing w:line="328" w:lineRule="exact" w:before="21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Chapter One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introduced the project by outlining the background of waste management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Somalia, highlighting the severe infrastructural challenges in Mogadishu where roughly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2,500 tons of solid waste are produced daily. It detailed how local sanitation companies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such as </w:t>
      </w:r>
      <w:r>
        <w:rPr>
          <w:rFonts w:ascii="Times" w:hAnsi="Times" w:eastAsia="Times"/>
          <w:b w:val="0"/>
          <w:i/>
          <w:color w:val="000000"/>
          <w:sz w:val="24"/>
        </w:rPr>
        <w:t>Ifiye Waste Management Company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heavily rely on manual operational mechanisms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(verbal instructions and paper logs for truck dispatch), leading to massive inefficiencies,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delayed collection times, uncollected roadside waste, and public health risks. The chapter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presented the problem statement, general objective (developing a PHP/MySQL system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connecting residents, admins, and drivers), specific objectives, project scope, and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significance.</w:t>
      </w:r>
    </w:p>
    <w:p>
      <w:pPr>
        <w:autoSpaceDN w:val="0"/>
        <w:autoSpaceDE w:val="0"/>
        <w:widowControl/>
        <w:spacing w:line="328" w:lineRule="exact" w:before="21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Chapter Two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reviewed related literature, tracing the historical evolution of waste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management in Somalia from nomadic organic circular cycles to pre-colonial urban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disposal, post-1991 informal dumping, and modern manual private services. It examined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theoretical concepts comparing traditional (offline) manual systems (static routes, blind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collections, cash payments, information gap) versus modern (online) smart systems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(centralized platforms, mobile apps, dynamic routing, digital payments). It evaluated 4-tier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 architectures and identified critical research gaps in Somalia: the absence of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unified triple-portal ecosystem connecting citizens, administration, and drivers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simultaneously in real-time, financial opacity, and lack of historical request audit logs.</w:t>
      </w:r>
    </w:p>
    <w:p>
      <w:pPr>
        <w:autoSpaceDN w:val="0"/>
        <w:autoSpaceDE w:val="0"/>
        <w:widowControl/>
        <w:spacing w:line="328" w:lineRule="exact" w:before="216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Chapter Three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detailed the research methodology employed in the project. The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Agile </w:t>
      </w:r>
      <w:r>
        <w:rPr>
          <w:rFonts w:ascii="Times" w:hAnsi="Times" w:eastAsia="Times"/>
          <w:b/>
          <w:i w:val="0"/>
          <w:color w:val="000000"/>
          <w:sz w:val="24"/>
        </w:rPr>
        <w:t>Scrum Framework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development methodology was adopted across three iterative sprints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(Sprint 1: Core Database &amp; PHP Backend, Sprint 2: Frontend &amp; Multi-Portal Integration,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Sprint 3: Financial Logic &amp; Security). It presented qualitative data collection through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face-to-face interviews with private waste company managers (identifying cash revenue </w:t>
      </w:r>
      <w:r>
        <w:rPr>
          <w:rFonts w:ascii="Times" w:hAnsi="Times" w:eastAsia="Times"/>
          <w:b w:val="0"/>
          <w:i w:val="0"/>
          <w:color w:val="000000"/>
          <w:sz w:val="24"/>
        </w:rPr>
        <w:t>leakage and lack of driver visibility) and quantitative resident surveys. It established the</w:t>
      </w:r>
    </w:p>
    <w:p>
      <w:pPr>
        <w:sectPr>
          <w:pgSz w:w="11906" w:h="16838"/>
          <w:pgMar w:top="774" w:right="1440" w:bottom="8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Operational Framework (Request -&gt; Admin Assignment -&gt; Driver Execution -&gt;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Timestamped Log) and conducted a feasibility study confirming Technical ($465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hardware/software tools), Economic (eliminating cash losses), Operational (easy UI </w:t>
      </w:r>
      <w:r>
        <w:rPr>
          <w:rFonts w:ascii="Times" w:hAnsi="Times" w:eastAsia="Times"/>
          <w:b w:val="0"/>
          <w:i w:val="0"/>
          <w:color w:val="000000"/>
          <w:sz w:val="24"/>
        </w:rPr>
        <w:t>adoption), and Schedule feasibility.</w:t>
      </w:r>
    </w:p>
    <w:p>
      <w:pPr>
        <w:autoSpaceDN w:val="0"/>
        <w:autoSpaceDE w:val="0"/>
        <w:widowControl/>
        <w:spacing w:line="328" w:lineRule="exact" w:before="21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Chapter Four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focused on system design and implementation. It outlined the 3-tier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 architecture, normalized MySQL relational database schema (`smart_waste_db`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3NF), and core system modules (User Management, Resident Request &amp; Auto-Dispatch,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Driver Job Management, Mobile Payment, Threaded Messaging, Reporting &amp; Analytics).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 detailed the automated **1-to-1 District Driver Auto-Dispatch Algorithm** covering all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18 Mogadishu districts (`Wadajir`, `Hodan`, `Waberi`, `Deyniile`, `Karaan`,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`Hamarweyne`, `Howlwadaag`, `Kaxda`, `Shangani`, `Shibis`, `Bondhere`, `Abdiaziz`,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`Dharkenley`, `Garasbaley`, `Yaqshid`, `Huriwa`, `Warta Nabada`, `Hamar Jajab`). User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interface prototypes for admins, residents, and drivers were presented alongside integrated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security measures (Bcrypt hashing, session auto-healing, `ob_start()` / `ob_clean()` output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buffer purging for zero JSON errors), threaded quoted messaging context parsing, and </w:t>
      </w:r>
      <w:r>
        <w:rPr>
          <w:rFonts w:ascii="Times" w:hAnsi="Times" w:eastAsia="Times"/>
          <w:b w:val="0"/>
          <w:i w:val="0"/>
          <w:color w:val="000000"/>
          <w:sz w:val="24"/>
        </w:rPr>
        <w:t>PDF/Excel export engines.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5.3 Key Achievements</w:t>
      </w:r>
    </w:p>
    <w:p>
      <w:pPr>
        <w:autoSpaceDN w:val="0"/>
        <w:autoSpaceDE w:val="0"/>
        <w:widowControl/>
        <w:spacing w:line="32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project achieved the following key milestones:</w:t>
      </w:r>
    </w:p>
    <w:p>
      <w:pPr>
        <w:autoSpaceDN w:val="0"/>
        <w:autoSpaceDE w:val="0"/>
        <w:widowControl/>
        <w:spacing w:line="330" w:lineRule="exact" w:before="200" w:after="0"/>
        <w:ind w:left="4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Developed a role-based secure login system for administrators, residents, and drivers, </w:t>
      </w:r>
      <w:r>
        <w:rPr>
          <w:rFonts w:ascii="Times" w:hAnsi="Times" w:eastAsia="Times"/>
          <w:b w:val="0"/>
          <w:i w:val="0"/>
          <w:color w:val="000000"/>
          <w:sz w:val="24"/>
        </w:rPr>
        <w:t>ensuring data privacy and controlled access to system modules.</w:t>
      </w:r>
    </w:p>
    <w:p>
      <w:pPr>
        <w:autoSpaceDN w:val="0"/>
        <w:autoSpaceDE w:val="0"/>
        <w:widowControl/>
        <w:spacing w:line="330" w:lineRule="exact" w:before="100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Automated the waste collection process across all 18 Mogadishu districts, replacing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traditional manual truck dispatch with an automated 1-to-1 district auto-dispatch </w:t>
      </w:r>
      <w:r>
        <w:rPr>
          <w:rFonts w:ascii="Times" w:hAnsi="Times" w:eastAsia="Times"/>
          <w:b w:val="0"/>
          <w:i w:val="0"/>
          <w:color w:val="000000"/>
          <w:sz w:val="24"/>
        </w:rPr>
        <w:t>workflow.</w:t>
      </w:r>
    </w:p>
    <w:p>
      <w:pPr>
        <w:autoSpaceDN w:val="0"/>
        <w:autoSpaceDE w:val="0"/>
        <w:widowControl/>
        <w:spacing w:line="330" w:lineRule="exact" w:before="100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Implemented driver job management features, enabling drivers to toggle duty status, </w:t>
      </w:r>
      <w:r>
        <w:rPr>
          <w:rFonts w:ascii="Times" w:hAnsi="Times" w:eastAsia="Times"/>
          <w:b w:val="0"/>
          <w:i w:val="0"/>
          <w:color w:val="000000"/>
          <w:sz w:val="24"/>
        </w:rPr>
        <w:t>navigate to collection points, accept jobs, and update status in real-time.</w:t>
      </w:r>
    </w:p>
    <w:p>
      <w:pPr>
        <w:autoSpaceDN w:val="0"/>
        <w:autoSpaceDE w:val="0"/>
        <w:widowControl/>
        <w:spacing w:line="330" w:lineRule="exact" w:before="10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Integrated payment tracking and reporting modules, allowing transparent management </w:t>
      </w:r>
      <w:r>
        <w:rPr>
          <w:rFonts w:ascii="Times" w:hAnsi="Times" w:eastAsia="Times"/>
          <w:b w:val="0"/>
          <w:i w:val="0"/>
          <w:color w:val="000000"/>
          <w:sz w:val="24"/>
        </w:rPr>
        <w:t>of mobile payment fees ($5.00 EVC Plus fee) and downloadable PDF receipts.</w:t>
      </w:r>
    </w:p>
    <w:p>
      <w:pPr>
        <w:autoSpaceDN w:val="0"/>
        <w:autoSpaceDE w:val="0"/>
        <w:widowControl/>
        <w:spacing w:line="330" w:lineRule="exact" w:before="100" w:after="0"/>
        <w:ind w:left="48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Generated dynamic regulatory and financial reports, including active requests, </w:t>
      </w:r>
      <w:r>
        <w:rPr>
          <w:rFonts w:ascii="Times" w:hAnsi="Times" w:eastAsia="Times"/>
          <w:b w:val="0"/>
          <w:i w:val="0"/>
          <w:color w:val="000000"/>
          <w:sz w:val="24"/>
        </w:rPr>
        <w:t>collection trends, driver performance tables, and payment summaries.</w:t>
      </w:r>
    </w:p>
    <w:p>
      <w:pPr>
        <w:autoSpaceDN w:val="0"/>
        <w:autoSpaceDE w:val="0"/>
        <w:widowControl/>
        <w:spacing w:line="330" w:lineRule="exact" w:before="100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Designed and deployed a relational database (MySQL) normalized up to 3NF with </w:t>
      </w:r>
      <w:r>
        <w:rPr>
          <w:rFonts w:ascii="Times" w:hAnsi="Times" w:eastAsia="Times"/>
          <w:b w:val="0"/>
          <w:i w:val="0"/>
          <w:color w:val="000000"/>
          <w:sz w:val="24"/>
        </w:rPr>
        <w:t>well-structured tables and enforced constraints.</w:t>
      </w:r>
    </w:p>
    <w:p>
      <w:pPr>
        <w:autoSpaceDN w:val="0"/>
        <w:autoSpaceDE w:val="0"/>
        <w:widowControl/>
        <w:spacing w:line="330" w:lineRule="exact" w:before="100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Created a responsive, user-friendly web interface using HTML5, CSS3, JavaScript, </w:t>
      </w:r>
      <w:r>
        <w:rPr>
          <w:rFonts w:ascii="Times" w:hAnsi="Times" w:eastAsia="Times"/>
          <w:b w:val="0"/>
          <w:i w:val="0"/>
          <w:color w:val="000000"/>
          <w:sz w:val="24"/>
        </w:rPr>
        <w:t>and Bootstrap 5, accessible across desktop and mobile devices.</w:t>
      </w:r>
    </w:p>
    <w:p>
      <w:pPr>
        <w:autoSpaceDN w:val="0"/>
        <w:autoSpaceDE w:val="0"/>
        <w:widowControl/>
        <w:spacing w:line="330" w:lineRule="exact" w:before="100" w:after="0"/>
        <w:ind w:left="480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Strengthened data security and integrity through password hashing, session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auto-healing, output buffer purging (`ob_start()`, `ob_clean()`), and role-based </w:t>
      </w:r>
      <w:r>
        <w:rPr>
          <w:rFonts w:ascii="Times" w:hAnsi="Times" w:eastAsia="Times"/>
          <w:b w:val="0"/>
          <w:i w:val="0"/>
          <w:color w:val="000000"/>
          <w:sz w:val="24"/>
        </w:rPr>
        <w:t>permissions.</w:t>
      </w:r>
    </w:p>
    <w:p>
      <w:pPr>
        <w:sectPr>
          <w:pgSz w:w="11906" w:h="16838"/>
          <w:pgMar w:top="774" w:right="1440" w:bottom="9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Facilitated communication between administrators, residents, and drivers via system </w:t>
      </w:r>
      <w:r>
        <w:rPr>
          <w:rFonts w:ascii="Times" w:hAnsi="Times" w:eastAsia="Times"/>
          <w:b w:val="0"/>
          <w:i w:val="0"/>
          <w:color w:val="000000"/>
          <w:sz w:val="24"/>
        </w:rPr>
        <w:t>notifications and threaded quoted messaging context workflows.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5.4 Limitations of the System</w:t>
      </w:r>
    </w:p>
    <w:p>
      <w:pPr>
        <w:autoSpaceDN w:val="0"/>
        <w:autoSpaceDE w:val="0"/>
        <w:widowControl/>
        <w:spacing w:line="330" w:lineRule="exact" w:before="96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While the system achieved its primary objectives, several limitations remain in its current </w:t>
      </w:r>
      <w:r>
        <w:rPr>
          <w:rFonts w:ascii="Times" w:hAnsi="Times" w:eastAsia="Times"/>
          <w:b w:val="0"/>
          <w:i w:val="0"/>
          <w:color w:val="000000"/>
          <w:sz w:val="24"/>
        </w:rPr>
        <w:t>version:</w:t>
      </w:r>
    </w:p>
    <w:p>
      <w:pPr>
        <w:autoSpaceDN w:val="0"/>
        <w:autoSpaceDE w:val="0"/>
        <w:widowControl/>
        <w:spacing w:line="330" w:lineRule="exact" w:before="20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Lack of Native Mobile Applications: The system operates as a mobile-responsive web 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application; dedicated Android/iOS mobile apps are not yet published on app stores.</w:t>
      </w:r>
    </w:p>
    <w:p>
      <w:pPr>
        <w:autoSpaceDN w:val="0"/>
        <w:autoSpaceDE w:val="0"/>
        <w:widowControl/>
        <w:spacing w:line="330" w:lineRule="exact" w:before="100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Manual Telecom Gateway Sandbox Integration: EVC Plus payments are currently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logged via reference confirmation; direct USSD gateway API integration requires </w:t>
      </w:r>
      <w:r>
        <w:rPr>
          <w:rFonts w:ascii="Times" w:hAnsi="Times" w:eastAsia="Times"/>
          <w:b w:val="0"/>
          <w:i w:val="0"/>
          <w:color w:val="000000"/>
          <w:sz w:val="24"/>
        </w:rPr>
        <w:t>commercial telecom sandbox access.</w:t>
      </w:r>
    </w:p>
    <w:p>
      <w:pPr>
        <w:autoSpaceDN w:val="0"/>
        <w:autoSpaceDE w:val="0"/>
        <w:widowControl/>
        <w:spacing w:line="330" w:lineRule="exact" w:before="100" w:after="0"/>
        <w:ind w:left="48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Absence of Physical Hardware Truck Sensors: Waste volume relies on category </w:t>
      </w:r>
      <w:r>
        <w:rPr>
          <w:rFonts w:ascii="Times" w:hAnsi="Times" w:eastAsia="Times"/>
          <w:b w:val="0"/>
          <w:i w:val="0"/>
          <w:color w:val="000000"/>
          <w:sz w:val="24"/>
        </w:rPr>
        <w:t>classification rather than automated IoT load cell weight sensors.</w:t>
      </w:r>
    </w:p>
    <w:p>
      <w:pPr>
        <w:autoSpaceDN w:val="0"/>
        <w:autoSpaceDE w:val="0"/>
        <w:widowControl/>
        <w:spacing w:line="330" w:lineRule="exact" w:before="100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Limited User Testing: Due to time and resource constraints, the system was tested </w:t>
      </w:r>
      <w:r>
        <w:rPr>
          <w:rFonts w:ascii="Times" w:hAnsi="Times" w:eastAsia="Times"/>
          <w:b w:val="0"/>
          <w:i w:val="0"/>
          <w:color w:val="000000"/>
          <w:sz w:val="24"/>
        </w:rPr>
        <w:t>with sample accounts and simulated municipal requests.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5.5 Lessons Learned</w:t>
      </w:r>
    </w:p>
    <w:p>
      <w:pPr>
        <w:autoSpaceDN w:val="0"/>
        <w:autoSpaceDE w:val="0"/>
        <w:widowControl/>
        <w:spacing w:line="32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Several technical and practical lessons were learned during the course of this project:</w:t>
      </w:r>
    </w:p>
    <w:p>
      <w:pPr>
        <w:autoSpaceDN w:val="0"/>
        <w:autoSpaceDE w:val="0"/>
        <w:widowControl/>
        <w:spacing w:line="330" w:lineRule="exact" w:before="20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Thorough Requirements Analysis is Crucial: Understanding the needs of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administrators, residents, and drivers early on helped avoid scope creep and ensured the </w:t>
      </w:r>
      <w:r>
        <w:rPr>
          <w:rFonts w:ascii="Times" w:hAnsi="Times" w:eastAsia="Times"/>
          <w:b w:val="0"/>
          <w:i w:val="0"/>
          <w:color w:val="000000"/>
          <w:sz w:val="24"/>
        </w:rPr>
        <w:t>system addressed real municipal challenges.</w:t>
      </w:r>
    </w:p>
    <w:p>
      <w:pPr>
        <w:autoSpaceDN w:val="0"/>
        <w:autoSpaceDE w:val="0"/>
        <w:widowControl/>
        <w:spacing w:line="330" w:lineRule="exact" w:before="100" w:after="0"/>
        <w:ind w:left="48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Planning Before Implementation Saves Time: Careful planning of workflows </w:t>
      </w:r>
      <w:r>
        <w:rPr>
          <w:rFonts w:ascii="Times" w:hAnsi="Times" w:eastAsia="Times"/>
          <w:b w:val="0"/>
          <w:i w:val="0"/>
          <w:color w:val="000000"/>
          <w:sz w:val="24"/>
        </w:rPr>
        <w:t>(dispatch, payments, messaging) and data structures minimized redesign efforts.</w:t>
      </w:r>
    </w:p>
    <w:p>
      <w:pPr>
        <w:autoSpaceDN w:val="0"/>
        <w:autoSpaceDE w:val="0"/>
        <w:widowControl/>
        <w:spacing w:line="330" w:lineRule="exact" w:before="100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User Interface Design Impacts Adoption: A responsive and simple UI significantly </w:t>
      </w:r>
      <w:r>
        <w:rPr>
          <w:rFonts w:ascii="Times" w:hAnsi="Times" w:eastAsia="Times"/>
          <w:b w:val="0"/>
          <w:i w:val="0"/>
          <w:color w:val="000000"/>
          <w:sz w:val="24"/>
        </w:rPr>
        <w:t>improved acceptance for users with limited technical skills.</w:t>
      </w:r>
    </w:p>
    <w:p>
      <w:pPr>
        <w:autoSpaceDN w:val="0"/>
        <w:autoSpaceDE w:val="0"/>
        <w:widowControl/>
        <w:spacing w:line="330" w:lineRule="exact" w:before="100" w:after="0"/>
        <w:ind w:left="4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Output Buffer Purging is Critical for PHP JSON APIs: Unhandled PHP warnings can </w:t>
      </w:r>
      <w:r>
        <w:rPr>
          <w:rFonts w:ascii="Times" w:hAnsi="Times" w:eastAsia="Times"/>
          <w:b w:val="0"/>
          <w:i w:val="0"/>
          <w:color w:val="000000"/>
          <w:sz w:val="24"/>
        </w:rPr>
        <w:t>corrupt JSON payloads if not contained via output buffering.</w:t>
      </w:r>
    </w:p>
    <w:p>
      <w:pPr>
        <w:autoSpaceDN w:val="0"/>
        <w:autoSpaceDE w:val="0"/>
        <w:widowControl/>
        <w:spacing w:line="330" w:lineRule="exact" w:before="100" w:after="0"/>
        <w:ind w:left="48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Iterative Development Encourages Feedback: Agile sprints and continuous testing </w:t>
      </w:r>
      <w:r>
        <w:rPr>
          <w:rFonts w:ascii="Times" w:hAnsi="Times" w:eastAsia="Times"/>
          <w:b w:val="0"/>
          <w:i w:val="0"/>
          <w:color w:val="000000"/>
          <w:sz w:val="24"/>
        </w:rPr>
        <w:t>improved system usability, accuracy, and trust in the platform.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5.6 Future Work</w:t>
      </w:r>
    </w:p>
    <w:p>
      <w:pPr>
        <w:autoSpaceDN w:val="0"/>
        <w:autoSpaceDE w:val="0"/>
        <w:widowControl/>
        <w:spacing w:line="32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Future improvements to enhance the Waste Collection Management System include:</w:t>
      </w:r>
    </w:p>
    <w:p>
      <w:pPr>
        <w:autoSpaceDN w:val="0"/>
        <w:autoSpaceDE w:val="0"/>
        <w:widowControl/>
        <w:spacing w:line="330" w:lineRule="exact" w:before="200" w:after="0"/>
        <w:ind w:left="48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Developing a Mobile Application (Android/iOS): A dedicated mobile app will </w:t>
      </w:r>
      <w:r>
        <w:rPr>
          <w:rFonts w:ascii="Times" w:hAnsi="Times" w:eastAsia="Times"/>
          <w:b w:val="0"/>
          <w:i w:val="0"/>
          <w:color w:val="000000"/>
          <w:sz w:val="24"/>
        </w:rPr>
        <w:t>improve accessibility for residents and drivers, enabling push notifications.</w:t>
      </w:r>
    </w:p>
    <w:p>
      <w:pPr>
        <w:autoSpaceDN w:val="0"/>
        <w:autoSpaceDE w:val="0"/>
        <w:widowControl/>
        <w:spacing w:line="330" w:lineRule="exact" w:before="100" w:after="0"/>
        <w:ind w:left="4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Adding Real-Time GPS Truck Tracking: Integration of real-time WebSocket vehicle </w:t>
      </w:r>
      <w:r>
        <w:rPr>
          <w:rFonts w:ascii="Times" w:hAnsi="Times" w:eastAsia="Times"/>
          <w:b w:val="0"/>
          <w:i w:val="0"/>
          <w:color w:val="000000"/>
          <w:sz w:val="24"/>
        </w:rPr>
        <w:t>position tracking using GPS hardware installed on collection trucks.</w:t>
      </w:r>
    </w:p>
    <w:p>
      <w:pPr>
        <w:sectPr>
          <w:pgSz w:w="11906" w:h="16838"/>
          <w:pgMar w:top="774" w:right="1440" w:bottom="9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4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Integrating IoT Smart Waste Bin Sensors: Connecting solar-powered Ultrasonic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sensors to municipal bins to trigger automated pickup requests when fill levels exceed </w:t>
      </w:r>
      <w:r>
        <w:rPr>
          <w:rFonts w:ascii="Times" w:hAnsi="Times" w:eastAsia="Times"/>
          <w:b w:val="0"/>
          <w:i w:val="0"/>
          <w:color w:val="000000"/>
          <w:sz w:val="24"/>
        </w:rPr>
        <w:t>80%.</w:t>
      </w:r>
    </w:p>
    <w:p>
      <w:pPr>
        <w:autoSpaceDN w:val="0"/>
        <w:autoSpaceDE w:val="0"/>
        <w:widowControl/>
        <w:spacing w:line="330" w:lineRule="exact" w:before="100" w:after="0"/>
        <w:ind w:left="48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Automated SMS/Telephony Integration: Connecting local SMS gateways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(Hormuud/Somnet) for automated dispatch and payment confirmation text messages.</w:t>
      </w:r>
    </w:p>
    <w:p>
      <w:pPr>
        <w:autoSpaceDN w:val="0"/>
        <w:autoSpaceDE w:val="0"/>
        <w:widowControl/>
        <w:spacing w:line="332" w:lineRule="exact" w:before="2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5.7 Final Conclusion</w:t>
      </w:r>
    </w:p>
    <w:p>
      <w:pPr>
        <w:autoSpaceDN w:val="0"/>
        <w:autoSpaceDE w:val="0"/>
        <w:widowControl/>
        <w:spacing w:line="330" w:lineRule="exact" w:before="9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conclusion, the Waste Collection Management System (WCMS) successfully automates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several core administrative and field processes, including resident request scheduling, </w:t>
      </w:r>
      <w:r>
        <w:rPr>
          <w:rFonts w:ascii="Times" w:hAnsi="Times" w:eastAsia="Times"/>
          <w:b w:val="0"/>
          <w:i w:val="0"/>
          <w:color w:val="000000"/>
          <w:sz w:val="24"/>
        </w:rPr>
        <w:t>1-to-1 district driver auto dispatch, payment tracking, threaded messaging, and reporting.</w:t>
      </w:r>
    </w:p>
    <w:p>
      <w:pPr>
        <w:autoSpaceDN w:val="0"/>
        <w:autoSpaceDE w:val="0"/>
        <w:widowControl/>
        <w:spacing w:line="330" w:lineRule="exact" w:before="0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By replacing manual, paper-based workflows with a secure and user-friendly digital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platform, the system enhances data accuracy, reduces workload for administrators, and </w:t>
      </w:r>
      <w:r>
        <w:rPr>
          <w:rFonts w:ascii="Times" w:hAnsi="Times" w:eastAsia="Times"/>
          <w:b w:val="0"/>
          <w:i w:val="0"/>
          <w:color w:val="000000"/>
          <w:sz w:val="24"/>
        </w:rPr>
        <w:t>improves accessibility for both residents and drivers.</w:t>
      </w:r>
    </w:p>
    <w:p>
      <w:pPr>
        <w:autoSpaceDN w:val="0"/>
        <w:autoSpaceDE w:val="0"/>
        <w:widowControl/>
        <w:spacing w:line="330" w:lineRule="exact" w:before="20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Overall, this project lays a strong foundation for the digital transformation of municipal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sanitation in Mogadishu, Somalia, demonstrating how technology can improve efficiency, </w:t>
      </w:r>
      <w:r>
        <w:rPr>
          <w:rFonts w:ascii="Times" w:hAnsi="Times" w:eastAsia="Times"/>
          <w:b w:val="0"/>
          <w:i w:val="0"/>
          <w:color w:val="000000"/>
          <w:sz w:val="24"/>
        </w:rPr>
        <w:t>compliance, and service delivery in governance.</w:t>
      </w:r>
    </w:p>
    <w:p>
      <w:pPr>
        <w:sectPr>
          <w:pgSz w:w="11906" w:h="16838"/>
          <w:pgMar w:top="77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320" w:lineRule="exact" w:before="546" w:after="0"/>
        <w:ind w:left="600" w:right="432" w:hanging="48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Agamuthu, P., Cooper, T., &amp; Herat, S. (2020).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Solid waste management in developing nations: </w:t>
      </w:r>
      <w:r>
        <w:rPr>
          <w:rFonts w:ascii="Times" w:hAnsi="Times" w:eastAsia="Times"/>
          <w:b w:val="0"/>
          <w:i/>
          <w:color w:val="000000"/>
          <w:sz w:val="22"/>
        </w:rPr>
        <w:t>Challenges and sustainable opportunities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Journal of Material Cycles and Waste </w:t>
      </w:r>
      <w:r>
        <w:rPr>
          <w:rFonts w:ascii="Times" w:hAnsi="Times" w:eastAsia="Times"/>
          <w:b w:val="0"/>
          <w:i w:val="0"/>
          <w:color w:val="000000"/>
          <w:sz w:val="22"/>
        </w:rPr>
        <w:t>Management, 22(4), 1012–1025.</w:t>
      </w:r>
    </w:p>
    <w:p>
      <w:pPr>
        <w:autoSpaceDN w:val="0"/>
        <w:autoSpaceDE w:val="0"/>
        <w:widowControl/>
        <w:spacing w:line="320" w:lineRule="exact" w:before="200" w:after="0"/>
        <w:ind w:left="600" w:right="864" w:hanging="48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Ahmed, M. A. (2024).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Urban sanitation, population growth, and solid waste management </w:t>
      </w:r>
      <w:r>
        <w:rPr>
          <w:rFonts w:ascii="Times" w:hAnsi="Times" w:eastAsia="Times"/>
          <w:b w:val="0"/>
          <w:i/>
          <w:color w:val="000000"/>
          <w:sz w:val="22"/>
        </w:rPr>
        <w:t>challenges in Mogadishu, Somalia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African Journal of Environmental Science and </w:t>
      </w:r>
      <w:r>
        <w:rPr>
          <w:rFonts w:ascii="Times" w:hAnsi="Times" w:eastAsia="Times"/>
          <w:b w:val="0"/>
          <w:i w:val="0"/>
          <w:color w:val="000000"/>
          <w:sz w:val="22"/>
        </w:rPr>
        <w:t>Management, 18(2), 145–159.</w:t>
      </w:r>
    </w:p>
    <w:p>
      <w:pPr>
        <w:autoSpaceDN w:val="0"/>
        <w:autoSpaceDE w:val="0"/>
        <w:widowControl/>
        <w:spacing w:line="320" w:lineRule="exact" w:before="200" w:after="0"/>
        <w:ind w:left="600" w:right="0" w:hanging="48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Ali, H. I., &amp; Osman, M. S. (2021).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Mobile money adoption and financial transparency in municipal </w:t>
      </w:r>
      <w:r>
        <w:rPr>
          <w:rFonts w:ascii="Times" w:hAnsi="Times" w:eastAsia="Times"/>
          <w:b w:val="0"/>
          <w:i/>
          <w:color w:val="000000"/>
          <w:sz w:val="22"/>
        </w:rPr>
        <w:t>service billing across East Africa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Journal of Financial Technology &amp; Governance, 14(3), </w:t>
      </w:r>
      <w:r>
        <w:rPr>
          <w:rFonts w:ascii="Times" w:hAnsi="Times" w:eastAsia="Times"/>
          <w:b w:val="0"/>
          <w:i w:val="0"/>
          <w:color w:val="000000"/>
          <w:sz w:val="22"/>
        </w:rPr>
        <w:t>88–104.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AMCS Group. (2022).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Enterprise waste management software platforms: Fleet logistics and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regulatory compliance report</w:t>
      </w:r>
      <w:r>
        <w:rPr>
          <w:rFonts w:ascii="Times" w:hAnsi="Times" w:eastAsia="Times"/>
          <w:b w:val="0"/>
          <w:i w:val="0"/>
          <w:color w:val="000000"/>
          <w:sz w:val="22"/>
        </w:rPr>
        <w:t>. AMCS White Papers, Limerick, Ireland.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Beck, K., Beedle, M., van Bennekum, A., Cockburn, A., Cunningham, W., &amp; Fowler, M. (2001).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Manifesto for Agile software development</w:t>
      </w:r>
      <w:r>
        <w:rPr>
          <w:rFonts w:ascii="Times" w:hAnsi="Times" w:eastAsia="Times"/>
          <w:b w:val="0"/>
          <w:i w:val="0"/>
          <w:color w:val="000000"/>
          <w:sz w:val="22"/>
        </w:rPr>
        <w:t>. Agile Alliance.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Elkington, J. (1998). </w:t>
      </w:r>
      <w:r>
        <w:rPr>
          <w:rFonts w:ascii="Times" w:hAnsi="Times" w:eastAsia="Times"/>
          <w:b w:val="0"/>
          <w:i/>
          <w:color w:val="000000"/>
          <w:sz w:val="22"/>
        </w:rPr>
        <w:t>Cannibals with forks: The triple bottom line of 21st century business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Gabriola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Island, BC: New Society Publishers.</w:t>
      </w:r>
    </w:p>
    <w:p>
      <w:pPr>
        <w:autoSpaceDN w:val="0"/>
        <w:autoSpaceDE w:val="0"/>
        <w:widowControl/>
        <w:spacing w:line="320" w:lineRule="exact" w:before="200" w:after="0"/>
        <w:ind w:left="600" w:right="144" w:hanging="48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Ferronato, N., &amp; Torretta, V. (2019).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Waste mismanagement in developing countries: A review of </w:t>
      </w:r>
      <w:r>
        <w:rPr>
          <w:rFonts w:ascii="Times" w:hAnsi="Times" w:eastAsia="Times"/>
          <w:b w:val="0"/>
          <w:i/>
          <w:color w:val="000000"/>
          <w:sz w:val="22"/>
        </w:rPr>
        <w:t>global issues and sustainable solutions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International Journal of Environmental Research and </w:t>
      </w:r>
      <w:r>
        <w:rPr>
          <w:rFonts w:ascii="Times" w:hAnsi="Times" w:eastAsia="Times"/>
          <w:b w:val="0"/>
          <w:i w:val="0"/>
          <w:color w:val="000000"/>
          <w:sz w:val="22"/>
        </w:rPr>
        <w:t>Public Health, 16(6), 1060.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Guerrero, L. A., Maas, G., &amp; Hogland, W. (2013).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Solid waste management challenges for cities in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developing countries</w:t>
      </w:r>
      <w:r>
        <w:rPr>
          <w:rFonts w:ascii="Times" w:hAnsi="Times" w:eastAsia="Times"/>
          <w:b w:val="0"/>
          <w:i w:val="0"/>
          <w:color w:val="000000"/>
          <w:sz w:val="22"/>
        </w:rPr>
        <w:t>. Waste Management, 33(1), 220–232.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Hormuud Telecom Somalia. (2023).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EVC Plus API integration and mobile financial service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technical documentation</w:t>
      </w:r>
      <w:r>
        <w:rPr>
          <w:rFonts w:ascii="Times" w:hAnsi="Times" w:eastAsia="Times"/>
          <w:b w:val="0"/>
          <w:i w:val="0"/>
          <w:color w:val="000000"/>
          <w:sz w:val="22"/>
        </w:rPr>
        <w:t>. Mogadishu, Somalia.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Ifiye Waste Management Company. (2023).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Annual operational assessment and municipal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sanitation report</w:t>
      </w:r>
      <w:r>
        <w:rPr>
          <w:rFonts w:ascii="Times" w:hAnsi="Times" w:eastAsia="Times"/>
          <w:b w:val="0"/>
          <w:i w:val="0"/>
          <w:color w:val="000000"/>
          <w:sz w:val="22"/>
        </w:rPr>
        <w:t>. Mogadishu, Somalia.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ISPSI. (2016).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International standards and guidelines for hazardous and non-hazardous waste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management program implementation</w:t>
      </w:r>
      <w:r>
        <w:rPr>
          <w:rFonts w:ascii="Times" w:hAnsi="Times" w:eastAsia="Times"/>
          <w:b w:val="0"/>
          <w:i w:val="0"/>
          <w:color w:val="000000"/>
          <w:sz w:val="22"/>
        </w:rPr>
        <w:t>. Geneva: International Sanitation Standards Press.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Medina, M. (2010).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The informal recycling sector in developing countries: Organizing waste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pickers to enhance livelihoods and municipal efficiency</w:t>
      </w:r>
      <w:r>
        <w:rPr>
          <w:rFonts w:ascii="Times" w:hAnsi="Times" w:eastAsia="Times"/>
          <w:b w:val="0"/>
          <w:i w:val="0"/>
          <w:color w:val="000000"/>
          <w:sz w:val="22"/>
        </w:rPr>
        <w:t>. World Bank Gridlines, 44, 1–4.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Pressman, R. S., &amp; Maxim, B. R. (2020). </w:t>
      </w:r>
      <w:r>
        <w:rPr>
          <w:rFonts w:ascii="Times" w:hAnsi="Times" w:eastAsia="Times"/>
          <w:b w:val="0"/>
          <w:i/>
          <w:color w:val="000000"/>
          <w:sz w:val="22"/>
        </w:rPr>
        <w:t>Software engineering: A practitioner's approach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(9th ed.).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New York: McGraw-Hill Education.</w:t>
      </w:r>
    </w:p>
    <w:p>
      <w:pPr>
        <w:sectPr>
          <w:pgSz w:w="11906" w:h="16838"/>
          <w:pgMar w:top="774" w:right="1440" w:bottom="11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tabs>
          <w:tab w:pos="600" w:val="left"/>
        </w:tabs>
        <w:autoSpaceDE w:val="0"/>
        <w:widowControl/>
        <w:spacing w:line="306" w:lineRule="exact" w:before="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Schwaber, K., &amp; Sutherland, J. (2020).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The Scrum Guide: The definitive guide to Scrum: The rules </w:t>
      </w:r>
      <w:r>
        <w:tab/>
      </w:r>
      <w:r>
        <w:rPr>
          <w:rFonts w:ascii="Times" w:hAnsi="Times" w:eastAsia="Times"/>
          <w:b w:val="0"/>
          <w:i/>
          <w:color w:val="000000"/>
          <w:sz w:val="22"/>
        </w:rPr>
        <w:t>of the game</w:t>
      </w:r>
      <w:r>
        <w:rPr>
          <w:rFonts w:ascii="Times" w:hAnsi="Times" w:eastAsia="Times"/>
          <w:b w:val="0"/>
          <w:i w:val="0"/>
          <w:color w:val="000000"/>
          <w:sz w:val="22"/>
        </w:rPr>
        <w:t>. Scrum.org.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UN-Habitat. (2021). </w:t>
      </w:r>
      <w:r>
        <w:rPr>
          <w:rFonts w:ascii="Times" w:hAnsi="Times" w:eastAsia="Times"/>
          <w:b w:val="0"/>
          <w:i/>
          <w:color w:val="000000"/>
          <w:sz w:val="22"/>
        </w:rPr>
        <w:t>World cities report 2020: The value of sustainable urbanization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United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Nations Human Settlements Programme, Nairobi, Kenya.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World Bank. (2021). </w:t>
      </w:r>
      <w:r>
        <w:rPr>
          <w:rFonts w:ascii="Times" w:hAnsi="Times" w:eastAsia="Times"/>
          <w:b w:val="0"/>
          <w:i/>
          <w:color w:val="000000"/>
          <w:sz w:val="22"/>
        </w:rPr>
        <w:t>What a waste 2.0: A global snapshot of solid waste management to 2050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Urban Development Series, World Bank Publications, Washington, DC.</w:t>
      </w:r>
    </w:p>
    <w:p>
      <w:pPr>
        <w:autoSpaceDN w:val="0"/>
        <w:autoSpaceDE w:val="0"/>
        <w:widowControl/>
        <w:spacing w:line="320" w:lineRule="exact" w:before="200" w:after="0"/>
        <w:ind w:left="600" w:right="720" w:hanging="48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Yusuf, A. M. (2022).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Sustainable solid waste management practices, resource recovery, and </w:t>
      </w:r>
      <w:r>
        <w:rPr>
          <w:rFonts w:ascii="Times" w:hAnsi="Times" w:eastAsia="Times"/>
          <w:b w:val="0"/>
          <w:i/>
          <w:color w:val="000000"/>
          <w:sz w:val="22"/>
        </w:rPr>
        <w:t>circular economy frameworks in the Horn of Africa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Environmental Management &amp; </w:t>
      </w:r>
      <w:r>
        <w:rPr>
          <w:rFonts w:ascii="Times" w:hAnsi="Times" w:eastAsia="Times"/>
          <w:b w:val="0"/>
          <w:i w:val="0"/>
          <w:color w:val="000000"/>
          <w:sz w:val="22"/>
        </w:rPr>
        <w:t>Sustainability Journal, 29(3), 204–218.</w:t>
      </w:r>
    </w:p>
    <w:p>
      <w:pPr>
        <w:autoSpaceDN w:val="0"/>
        <w:tabs>
          <w:tab w:pos="600" w:val="left"/>
        </w:tabs>
        <w:autoSpaceDE w:val="0"/>
        <w:widowControl/>
        <w:spacing w:line="320" w:lineRule="exact" w:before="2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Zurbrugg, C. (2003). </w:t>
      </w:r>
      <w:r>
        <w:rPr>
          <w:rFonts w:ascii="Times" w:hAnsi="Times" w:eastAsia="Times"/>
          <w:b w:val="0"/>
          <w:i/>
          <w:color w:val="000000"/>
          <w:sz w:val="22"/>
        </w:rPr>
        <w:t>Solid waste management in developing countries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SANDEC/EAWAG Report,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Dübendorf, Switzerland.</w:t>
      </w:r>
    </w:p>
    <w:sectPr w:rsidR="00FC693F" w:rsidRPr="0006063C" w:rsidSect="00034616">
      <w:pgSz w:w="11906" w:h="16838"/>
      <w:pgMar w:top="77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